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57"/>
          <w:sz w:val="44"/>
        </w:rPr>
        <w:t>DIRECTORIO DE RECURSOS COMUNITARIOS Y LEGALES</w:t>
      </w:r>
    </w:p>
    <w:p>
      <w:pPr>
        <w:jc w:val="center"/>
      </w:pPr>
      <w:r>
        <w:rPr>
          <w:b/>
          <w:sz w:val="24"/>
        </w:rPr>
        <w:t>Florida | Georgia | North Carolina | South Carolina | Tennessee | Boston | Las Vegas | Seattle</w:t>
      </w:r>
    </w:p>
    <w:p>
      <w:pPr>
        <w:jc w:val="center"/>
      </w:pPr>
      <w:r>
        <w:rPr>
          <w:i/>
          <w:sz w:val="20"/>
        </w:rPr>
        <w:t>Edición verificada y organizada - Julio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vAlign w:val="center"/>
            <w:shd w:fill="EAF1F5"/>
          </w:tcPr>
          <w:p>
            <w:r>
              <w:rPr>
                <w:b/>
              </w:rPr>
              <w:t xml:space="preserve">IMPORTANTE: </w:t>
            </w:r>
            <w:r>
              <w:t>Los programas cambian, tienen cupos limitados y aplican criterios de elegibilidad. Llame o revise el sitio oficial antes de desplazarse. En una emergencia, llame al 911. Para recursos sociales locales, marque 211. Este directorio es informativo y no sustituye asesoría legal.</w:t>
            </w:r>
          </w:p>
        </w:tc>
      </w:tr>
    </w:tbl>
    <w:p/>
    <w:p>
      <w:pPr>
        <w:pStyle w:val="Heading1"/>
      </w:pPr>
      <w:r>
        <w:t>Cómo usar este directorio</w:t>
      </w:r>
    </w:p>
    <w:p>
      <w:pPr>
        <w:pStyle w:val="ListBullet"/>
      </w:pPr>
      <w:r>
        <w:t>1. Empiece por el estado o ciudad donde vive la persona.</w:t>
      </w:r>
    </w:p>
    <w:p>
      <w:pPr>
        <w:pStyle w:val="ListBullet"/>
      </w:pPr>
      <w:r>
        <w:t>2. Llame primero y pregunte por atención en español, requisitos, área de cobertura y documentos necesarios.</w:t>
      </w:r>
    </w:p>
    <w:p>
      <w:pPr>
        <w:pStyle w:val="ListBullet"/>
      </w:pPr>
      <w:r>
        <w:t>3. Para contratar un abogado, verifique siempre su licencia en el colegio de abogados estatal.</w:t>
      </w:r>
    </w:p>
    <w:p>
      <w:pPr>
        <w:pStyle w:val="ListBullet"/>
      </w:pPr>
      <w:r>
        <w:t>4. “Pro bono” no significa aceptación automática: cada organización evalúa ingresos, ubicación y tipo de caso.</w:t>
      </w:r>
    </w:p>
    <w:p>
      <w:pPr>
        <w:pStyle w:val="ListBullet"/>
      </w:pPr>
      <w:r>
        <w:t>5. En violencia de género, use un teléfono seguro y borre el historial si existe riesgo de vigilancia.</w:t>
      </w:r>
    </w:p>
    <w:p>
      <w:r>
        <w:br w:type="page"/>
      </w:r>
    </w:p>
    <w:p>
      <w:pPr>
        <w:pStyle w:val="Heading1"/>
      </w:pPr>
      <w:r>
        <w:t>FLORIDA</w:t>
      </w:r>
    </w:p>
    <w:p>
      <w:pPr>
        <w:pStyle w:val="Heading2"/>
      </w:pPr>
      <w:r>
        <w:t>Abogados / referencias verificables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The Florida Bar - Lawyer Referral Service</w:t>
            </w:r>
          </w:p>
          <w:p>
            <w:pPr>
              <w:spacing w:after="20"/>
            </w:pPr>
            <w:r>
              <w:t>Referencia oficial a abogados licenciados en Florida; permite solicitar el área jurídica necesaria.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800-342-8011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9">
              <w:r>
                <w:rPr>
                  <w:color w:val="1F5A7A"/>
                  <w:u w:val="single"/>
                </w:rPr>
                <w:t>www.floridabar.org/public/lrs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AILA South Florida Chapter</w:t>
            </w:r>
          </w:p>
          <w:p>
            <w:pPr>
              <w:spacing w:after="20"/>
            </w:pPr>
            <w:r>
              <w:t>Directorio de abogados de inmigración miembros de la American Immigration Lawyers Association.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directorio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">
              <w:r>
                <w:rPr>
                  <w:color w:val="1F5A7A"/>
                  <w:u w:val="single"/>
                </w:rPr>
                <w:t>www.aila.org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Florida Courts Help - Legal Services</w:t>
            </w:r>
          </w:p>
          <w:p>
            <w:pPr>
              <w:spacing w:after="20"/>
            </w:pPr>
            <w:r>
              <w:t>Portal oficial con directorios de abogados, asistencia legal y recursos por condado.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portal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1">
              <w:r>
                <w:rPr>
                  <w:color w:val="1F5A7A"/>
                  <w:u w:val="single"/>
                </w:rPr>
                <w:t>help.flcourts.gov/Legal-Services-Resources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Organizaciones sin fines de lucro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Catholic Legal Services - Archdiocese of Miami</w:t>
            </w:r>
          </w:p>
          <w:p>
            <w:pPr>
              <w:spacing w:after="20"/>
            </w:pPr>
            <w:r>
              <w:t>Servicios migratorios y representación para inmigrantes elegibles.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305-373-1073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2">
              <w:r>
                <w:rPr>
                  <w:color w:val="1F5A7A"/>
                  <w:u w:val="single"/>
                </w:rPr>
                <w:t>www.cclsmiami.org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Americans for Immigrant Justice</w:t>
            </w:r>
          </w:p>
          <w:p>
            <w:pPr>
              <w:spacing w:after="20"/>
            </w:pPr>
            <w:r>
              <w:t>Asistencia legal migratoria para personas vulnerables, menores y sobrevivientes.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305-573-1106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3">
              <w:r>
                <w:rPr>
                  <w:color w:val="1F5A7A"/>
                  <w:u w:val="single"/>
                </w:rPr>
                <w:t>aijustice.org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Florida Immigrant Coalition</w:t>
            </w:r>
          </w:p>
          <w:p>
            <w:pPr>
              <w:spacing w:after="20"/>
            </w:pPr>
            <w:r>
              <w:t>Educación, defensa comunitaria y conexión con organizaciones para inmigrantes.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305-571-7254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4">
              <w:r>
                <w:rPr>
                  <w:color w:val="1F5A7A"/>
                  <w:u w:val="single"/>
                </w:rPr>
                <w:t>floridaimmigrant.org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Asistencia legal gratuita / pro bono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Florida Law Help</w:t>
            </w:r>
          </w:p>
          <w:p>
            <w:pPr>
              <w:spacing w:after="20"/>
            </w:pPr>
            <w:r>
              <w:t>Directorio estatal de organizaciones de ayuda legal gratuita o de bajo costo.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por condado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5">
              <w:r>
                <w:rPr>
                  <w:color w:val="1F5A7A"/>
                  <w:u w:val="single"/>
                </w:rPr>
                <w:t>www.floridalawhelp.org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Legal Services of Greater Miami</w:t>
            </w:r>
          </w:p>
          <w:p>
            <w:pPr>
              <w:spacing w:after="20"/>
            </w:pPr>
            <w:r>
              <w:t>Ayuda civil gratuita para residentes elegibles de Miami-Dade y Monroe.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305-576-0080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6">
              <w:r>
                <w:rPr>
                  <w:color w:val="1F5A7A"/>
                  <w:u w:val="single"/>
                </w:rPr>
                <w:t>www.legalservicesmiami.org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Coast to Coast Legal Aid of South Florida</w:t>
            </w:r>
          </w:p>
          <w:p>
            <w:pPr>
              <w:spacing w:after="20"/>
            </w:pPr>
            <w:r>
              <w:t>Asistencia civil gratuita para personas elegibles en Broward y áreas atendidas.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954-736-2400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7">
              <w:r>
                <w:rPr>
                  <w:color w:val="1F5A7A"/>
                  <w:u w:val="single"/>
                </w:rPr>
                <w:t>www.coasttocoastlegalaid.org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de vivienda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Florida Housing Finance Corporation</w:t>
            </w:r>
          </w:p>
          <w:p>
            <w:pPr>
              <w:spacing w:after="20"/>
            </w:pPr>
            <w:r>
              <w:t>Programas estatales de vivienda asequible, renta y compra de vivienda.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850-488-4197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8">
              <w:r>
                <w:rPr>
                  <w:color w:val="1F5A7A"/>
                  <w:u w:val="single"/>
                </w:rPr>
                <w:t>www.floridahousing.org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HUD Florida</w:t>
            </w:r>
          </w:p>
          <w:p>
            <w:pPr>
              <w:spacing w:after="20"/>
            </w:pPr>
            <w:r>
              <w:t>Información oficial de vivienda pública, alquiler, prevención de desalojo y agencias locales.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800-569-4287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9">
              <w:r>
                <w:rPr>
                  <w:color w:val="1F5A7A"/>
                  <w:u w:val="single"/>
                </w:rPr>
                <w:t>www.hud.gov/states/florida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Florida 211</w:t>
            </w:r>
          </w:p>
          <w:p>
            <w:pPr>
              <w:spacing w:after="20"/>
            </w:pPr>
            <w:r>
              <w:t>Conexión local con refugios, asistencia de renta, servicios públicos y prevención de indigencia.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Marcar 211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20">
              <w:r>
                <w:rPr>
                  <w:color w:val="1F5A7A"/>
                  <w:u w:val="single"/>
                </w:rPr>
                <w:t>florida211.org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para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CareerSource Florida</w:t>
            </w:r>
          </w:p>
          <w:p>
            <w:pPr>
              <w:spacing w:after="20"/>
            </w:pPr>
            <w:r>
              <w:t>Red estatal de centros de empleo, capacitación, hojas de vida y búsqueda laboral.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centro local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21">
              <w:r>
                <w:rPr>
                  <w:color w:val="1F5A7A"/>
                  <w:u w:val="single"/>
                </w:rPr>
                <w:t>careersourceflorida.com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Employ Florida</w:t>
            </w:r>
          </w:p>
          <w:p>
            <w:pPr>
              <w:spacing w:after="20"/>
            </w:pPr>
            <w:r>
              <w:t>Portal oficial para buscar empleos, capacitación y servicios para trabajadores.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portal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22">
              <w:r>
                <w:rPr>
                  <w:color w:val="1F5A7A"/>
                  <w:u w:val="single"/>
                </w:rPr>
                <w:t>www.employflorida.com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Goodwill Industries of South Florida</w:t>
            </w:r>
          </w:p>
          <w:p>
            <w:pPr>
              <w:spacing w:after="20"/>
            </w:pPr>
            <w:r>
              <w:t>Capacitación, desarrollo laboral y apoyo para conseguir empleo.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305-325-9114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23">
              <w:r>
                <w:rPr>
                  <w:color w:val="1F5A7A"/>
                  <w:u w:val="single"/>
                </w:rPr>
                <w:t>goodwillsouthflorida.org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Violencia de género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Florida Domestic Violence Hotline</w:t>
            </w:r>
          </w:p>
          <w:p>
            <w:pPr>
              <w:spacing w:after="20"/>
            </w:pPr>
            <w:r>
              <w:t>Línea estatal confidencial para seguridad, refugio y conexión con centros locales.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800-500-1119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24">
              <w:r>
                <w:rPr>
                  <w:color w:val="1F5A7A"/>
                  <w:u w:val="single"/>
                </w:rPr>
                <w:t>www.fcadv.org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Women In Distress of Broward County</w:t>
            </w:r>
          </w:p>
          <w:p>
            <w:pPr>
              <w:spacing w:after="20"/>
            </w:pPr>
            <w:r>
              <w:t>Refugio, línea de crisis, asesoría y apoyo para sobrevivientes.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954-761-1133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25">
              <w:r>
                <w:rPr>
                  <w:color w:val="1F5A7A"/>
                  <w:u w:val="single"/>
                </w:rPr>
                <w:t>www.womenindistress.org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The Lodge - Miami-Dade</w:t>
            </w:r>
          </w:p>
          <w:p>
            <w:pPr>
              <w:spacing w:after="20"/>
            </w:pPr>
            <w:r>
              <w:t>Refugio y servicios integrales para víctimas de violencia doméstica y abuso sexual.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305-693-1170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26">
              <w:r>
                <w:rPr>
                  <w:color w:val="1F5A7A"/>
                  <w:u w:val="single"/>
                </w:rPr>
                <w:t>www.thelodgemiami.org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GEORGIA</w:t>
      </w:r>
    </w:p>
    <w:p>
      <w:pPr>
        <w:pStyle w:val="Heading2"/>
      </w:pPr>
      <w:r>
        <w:t>Abogados / referencias verificables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State Bar of Georgia - Find a Lawyer</w:t>
            </w:r>
          </w:p>
          <w:p>
            <w:pPr>
              <w:spacing w:after="20"/>
            </w:pPr>
            <w:r>
              <w:t>Directorio oficial para verificar abogados y localizar especialistas licenciados.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404-527-8700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27">
              <w:r>
                <w:rPr>
                  <w:color w:val="1F5A7A"/>
                  <w:u w:val="single"/>
                </w:rPr>
                <w:t>www.gabar.org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Atlanta Bar Association - Lawyer Referral</w:t>
            </w:r>
          </w:p>
          <w:p>
            <w:pPr>
              <w:spacing w:after="20"/>
            </w:pPr>
            <w:r>
              <w:t>Servicio de referencia para encontrar abogados por área jurídica en Metro Atlanta.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404-521-0777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28">
              <w:r>
                <w:rPr>
                  <w:color w:val="1F5A7A"/>
                  <w:u w:val="single"/>
                </w:rPr>
                <w:t>atlantabar.org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AILA Georgia-Alabama Chapter</w:t>
            </w:r>
          </w:p>
          <w:p>
            <w:pPr>
              <w:spacing w:after="20"/>
            </w:pPr>
            <w:r>
              <w:t>Directorio de abogados especializados en inmigración afiliados a AILA.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directorio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">
              <w:r>
                <w:rPr>
                  <w:color w:val="1F5A7A"/>
                  <w:u w:val="single"/>
                </w:rPr>
                <w:t>www.aila.org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Organizaciones sin fines de lucro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Latin American Association</w:t>
            </w:r>
          </w:p>
          <w:p>
            <w:pPr>
              <w:spacing w:after="20"/>
            </w:pPr>
            <w:r>
              <w:t>Servicios para familias latinas: empleo, inmigración, educación y apoyo familiar.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404-638-1800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29">
              <w:r>
                <w:rPr>
                  <w:color w:val="1F5A7A"/>
                  <w:u w:val="single"/>
                </w:rPr>
                <w:t>thelaa.org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Catholic Charities Atlanta</w:t>
            </w:r>
          </w:p>
          <w:p>
            <w:pPr>
              <w:spacing w:after="20"/>
            </w:pPr>
            <w:r>
              <w:t>Servicios migratorios, vivienda, empleo y estabilización familiar.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404-920-7725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30">
              <w:r>
                <w:rPr>
                  <w:color w:val="1F5A7A"/>
                  <w:u w:val="single"/>
                </w:rPr>
                <w:t>catholiccharitiesatlanta.org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New American Pathways</w:t>
            </w:r>
          </w:p>
          <w:p>
            <w:pPr>
              <w:spacing w:after="20"/>
            </w:pPr>
            <w:r>
              <w:t>Apoyo a refugiados e inmigrantes con empleo, educación y adaptación.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404-299-6099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31">
              <w:r>
                <w:rPr>
                  <w:color w:val="1F5A7A"/>
                  <w:u w:val="single"/>
                </w:rPr>
                <w:t>newamericanpathways.org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Asistencia legal gratuita / pro bono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Atlanta Legal Aid Society</w:t>
            </w:r>
          </w:p>
          <w:p>
            <w:pPr>
              <w:spacing w:after="20"/>
            </w:pPr>
            <w:r>
              <w:t>Ayuda civil gratuita para residentes elegibles de Metro Atlanta.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404-524-5811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32">
              <w:r>
                <w:rPr>
                  <w:color w:val="1F5A7A"/>
                  <w:u w:val="single"/>
                </w:rPr>
                <w:t>atlantalegalaid.org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Georgia Legal Services Program</w:t>
            </w:r>
          </w:p>
          <w:p>
            <w:pPr>
              <w:spacing w:after="20"/>
            </w:pPr>
            <w:r>
              <w:t>Ayuda civil gratuita para personas de bajos ingresos fuera de Metro Atlanta.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888-408-1004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33">
              <w:r>
                <w:rPr>
                  <w:color w:val="1F5A7A"/>
                  <w:u w:val="single"/>
                </w:rPr>
                <w:t>www.glsp.org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Georgia Free Legal Answers</w:t>
            </w:r>
          </w:p>
          <w:p>
            <w:pPr>
              <w:spacing w:after="20"/>
            </w:pPr>
            <w:r>
              <w:t>Consultas jurídicas civiles en línea para personas que cumplen requisitos.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Solicitud en línea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34">
              <w:r>
                <w:rPr>
                  <w:color w:val="1F5A7A"/>
                  <w:u w:val="single"/>
                </w:rPr>
                <w:t>ga.freelegalanswers.org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de vivienda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Georgia Department of Community Affairs</w:t>
            </w:r>
          </w:p>
          <w:p>
            <w:pPr>
              <w:spacing w:after="20"/>
            </w:pPr>
            <w:r>
              <w:t>Programas de vivienda asequible, alquiler, prevención de indigencia y vivienda pública.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404-679-4840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35">
              <w:r>
                <w:rPr>
                  <w:color w:val="1F5A7A"/>
                  <w:u w:val="single"/>
                </w:rPr>
                <w:t>www.dca.ga.gov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Atlanta Housing</w:t>
            </w:r>
          </w:p>
          <w:p>
            <w:pPr>
              <w:spacing w:after="20"/>
            </w:pPr>
            <w:r>
              <w:t>Vivienda pública, vales y programas de vivienda asequible en Atlanta.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404-892-4700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36">
              <w:r>
                <w:rPr>
                  <w:color w:val="1F5A7A"/>
                  <w:u w:val="single"/>
                </w:rPr>
                <w:t>www.atlantahousing.org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Georgia 211</w:t>
            </w:r>
          </w:p>
          <w:p>
            <w:pPr>
              <w:spacing w:after="20"/>
            </w:pPr>
            <w:r>
              <w:t>Conecta con asistencia de renta, refugios, utilidades y programas locales.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Marcar 211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37">
              <w:r>
                <w:rPr>
                  <w:color w:val="1F5A7A"/>
                  <w:u w:val="single"/>
                </w:rPr>
                <w:t>www.211online.unitedwayatlanta.org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para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WorkSource Georgia</w:t>
            </w:r>
          </w:p>
          <w:p>
            <w:pPr>
              <w:spacing w:after="20"/>
            </w:pPr>
            <w:r>
              <w:t>Centros de empleo y capacitación financiados por WIOA en todo el estado.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centro local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38">
              <w:r>
                <w:rPr>
                  <w:color w:val="1F5A7A"/>
                  <w:u w:val="single"/>
                </w:rPr>
                <w:t>www.tcsg.edu/worksource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Georgia Department of Labor</w:t>
            </w:r>
          </w:p>
          <w:p>
            <w:pPr>
              <w:spacing w:after="20"/>
            </w:pPr>
            <w:r>
              <w:t>Búsqueda de empleo, orientación laboral, desempleo y servicios para trabajadores.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877-709-8185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39">
              <w:r>
                <w:rPr>
                  <w:color w:val="1F5A7A"/>
                  <w:u w:val="single"/>
                </w:rPr>
                <w:t>dol.georgia.gov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Goodwill of North Georgia</w:t>
            </w:r>
          </w:p>
          <w:p>
            <w:pPr>
              <w:spacing w:after="20"/>
            </w:pPr>
            <w:r>
              <w:t>Capacitación gratuita, centros de carrera y colocación laboral.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844-344-9675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40">
              <w:r>
                <w:rPr>
                  <w:color w:val="1F5A7A"/>
                  <w:u w:val="single"/>
                </w:rPr>
                <w:t>goodwillng.org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Violencia de género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Georgia Domestic Violence Hotline</w:t>
            </w:r>
          </w:p>
          <w:p>
            <w:pPr>
              <w:spacing w:after="20"/>
            </w:pPr>
            <w:r>
              <w:t>Línea estatal confidencial con conexión a refugios y programas locales.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800-334-2836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41">
              <w:r>
                <w:rPr>
                  <w:color w:val="1F5A7A"/>
                  <w:u w:val="single"/>
                </w:rPr>
                <w:t>gcadv.org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Partnership Against Domestic Violence</w:t>
            </w:r>
          </w:p>
          <w:p>
            <w:pPr>
              <w:spacing w:after="20"/>
            </w:pPr>
            <w:r>
              <w:t>Refugio, línea de crisis, vivienda transitoria y apoyo en Metro Atlanta.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404-873-1766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42">
              <w:r>
                <w:rPr>
                  <w:color w:val="1F5A7A"/>
                  <w:u w:val="single"/>
                </w:rPr>
                <w:t>padv.org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International Women’s House</w:t>
            </w:r>
          </w:p>
          <w:p>
            <w:pPr>
              <w:spacing w:after="20"/>
            </w:pPr>
            <w:r>
              <w:t>Servicios culturalmente sensibles para inmigrantes y refugiadas sobrevivientes.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770-413-5557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43">
              <w:r>
                <w:rPr>
                  <w:color w:val="1F5A7A"/>
                  <w:u w:val="single"/>
                </w:rPr>
                <w:t>internationalwomenshouse.org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NORTH CAROLINA</w:t>
      </w:r>
    </w:p>
    <w:p>
      <w:pPr>
        <w:pStyle w:val="Heading2"/>
      </w:pPr>
      <w:r>
        <w:t>Abogados / referencias verificables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North Carolina Bar Association - Lawyer Referral Service</w:t>
            </w:r>
          </w:p>
          <w:p>
            <w:pPr>
              <w:spacing w:after="20"/>
            </w:pPr>
            <w:r>
              <w:t>Referencia a abogados licenciados por área de práctica.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800-662-7660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44">
              <w:r>
                <w:rPr>
                  <w:color w:val="1F5A7A"/>
                  <w:u w:val="single"/>
                </w:rPr>
                <w:t>www.ncbar.org/public-resources/find-an-nc-lawyer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North Carolina State Bar - Lawyer Search</w:t>
            </w:r>
          </w:p>
          <w:p>
            <w:pPr>
              <w:spacing w:after="20"/>
            </w:pPr>
            <w:r>
              <w:t>Verificación oficial de licencia y situación disciplinaria de abogados.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919-828-4620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45">
              <w:r>
                <w:rPr>
                  <w:color w:val="1F5A7A"/>
                  <w:u w:val="single"/>
                </w:rPr>
                <w:t>www.ncbar.gov/for-the-public/finding-a-lawyer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AILA Carolinas Chapter</w:t>
            </w:r>
          </w:p>
          <w:p>
            <w:pPr>
              <w:spacing w:after="20"/>
            </w:pPr>
            <w:r>
              <w:t>Directorio de abogados de inmigración miembros de AILA en las Carolinas.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directorio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">
              <w:r>
                <w:rPr>
                  <w:color w:val="1F5A7A"/>
                  <w:u w:val="single"/>
                </w:rPr>
                <w:t>www.aila.org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Organizaciones sin fines de lucro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El Centro Hispano</w:t>
            </w:r>
          </w:p>
          <w:p>
            <w:pPr>
              <w:spacing w:after="20"/>
            </w:pPr>
            <w:r>
              <w:t>Servicios comunitarios, educación, salud, empleo y apoyo para familias latinas.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919-687-4635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46">
              <w:r>
                <w:rPr>
                  <w:color w:val="1F5A7A"/>
                  <w:u w:val="single"/>
                </w:rPr>
                <w:t>elcentronc.org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Catholic Charities Diocese of Charlotte</w:t>
            </w:r>
          </w:p>
          <w:p>
            <w:pPr>
              <w:spacing w:after="20"/>
            </w:pPr>
            <w:r>
              <w:t>Servicios de inmigración, alimentos, apoyo familiar y reasentamiento.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704-370-3262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47">
              <w:r>
                <w:rPr>
                  <w:color w:val="1F5A7A"/>
                  <w:u w:val="single"/>
                </w:rPr>
                <w:t>ccdoc.org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Church World Service Greensboro</w:t>
            </w:r>
          </w:p>
          <w:p>
            <w:pPr>
              <w:spacing w:after="20"/>
            </w:pPr>
            <w:r>
              <w:t>Servicios para refugiados e inmigrantes, empleo y estabilización.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336-617-0381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48">
              <w:r>
                <w:rPr>
                  <w:color w:val="1F5A7A"/>
                  <w:u w:val="single"/>
                </w:rPr>
                <w:t>cwsgreensboro.org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Asistencia legal gratuita / pro bono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Legal Aid of North Carolina</w:t>
            </w:r>
          </w:p>
          <w:p>
            <w:pPr>
              <w:spacing w:after="20"/>
            </w:pPr>
            <w:r>
              <w:t>Ayuda civil gratuita en vivienda, seguridad familiar, ingresos y otros asuntos básicos.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866-219-5262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49">
              <w:r>
                <w:rPr>
                  <w:color w:val="1F5A7A"/>
                  <w:u w:val="single"/>
                </w:rPr>
                <w:t>legalaidnc.org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Charlotte Center for Legal Advocacy</w:t>
            </w:r>
          </w:p>
          <w:p>
            <w:pPr>
              <w:spacing w:after="20"/>
            </w:pPr>
            <w:r>
              <w:t>Servicios legales gratuitos para personas de bajos ingresos en el área de Charlotte.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704-376-1600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50">
              <w:r>
                <w:rPr>
                  <w:color w:val="1F5A7A"/>
                  <w:u w:val="single"/>
                </w:rPr>
                <w:t>charlottelegaladvocacy.org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NC Free Legal Answers</w:t>
            </w:r>
          </w:p>
          <w:p>
            <w:pPr>
              <w:spacing w:after="20"/>
            </w:pPr>
            <w:r>
              <w:t>Consultas civiles en línea respondidas por abogados voluntarios.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Solicitud en línea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51">
              <w:r>
                <w:rPr>
                  <w:color w:val="1F5A7A"/>
                  <w:u w:val="single"/>
                </w:rPr>
                <w:t>nc.freelegalanswers.org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de vivienda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NC Housing Finance Agency</w:t>
            </w:r>
          </w:p>
          <w:p>
            <w:pPr>
              <w:spacing w:after="20"/>
            </w:pPr>
            <w:r>
              <w:t>Programas de alquiler, compra, reparación y vivienda asequible.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919-877-5700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52">
              <w:r>
                <w:rPr>
                  <w:color w:val="1F5A7A"/>
                  <w:u w:val="single"/>
                </w:rPr>
                <w:t>www.nchfa.com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HUD North Carolina</w:t>
            </w:r>
          </w:p>
          <w:p>
            <w:pPr>
              <w:spacing w:after="20"/>
            </w:pPr>
            <w:r>
              <w:t>Directorio oficial de autoridades de vivienda y servicios para personas sin hogar.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800-569-4287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53">
              <w:r>
                <w:rPr>
                  <w:color w:val="1F5A7A"/>
                  <w:u w:val="single"/>
                </w:rPr>
                <w:t>www.hud.gov/states/north-carolina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NC 211</w:t>
            </w:r>
          </w:p>
          <w:p>
            <w:pPr>
              <w:spacing w:after="20"/>
            </w:pPr>
            <w:r>
              <w:t>Conexión con renta, refugios, utilidades y prevención de desalojo.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Marcar 211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54">
              <w:r>
                <w:rPr>
                  <w:color w:val="1F5A7A"/>
                  <w:u w:val="single"/>
                </w:rPr>
                <w:t>nc211.org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para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NCWorks</w:t>
            </w:r>
          </w:p>
          <w:p>
            <w:pPr>
              <w:spacing w:after="20"/>
            </w:pPr>
            <w:r>
              <w:t>Portal y centros de carrera con empleos, capacitación y asistencia profesional.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855-629-6757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55">
              <w:r>
                <w:rPr>
                  <w:color w:val="1F5A7A"/>
                  <w:u w:val="single"/>
                </w:rPr>
                <w:t>www.ncworks.gov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Goodwill Industries of the Southern Piedmont</w:t>
            </w:r>
          </w:p>
          <w:p>
            <w:pPr>
              <w:spacing w:after="20"/>
            </w:pPr>
            <w:r>
              <w:t>Capacitación, certificaciones y servicios de empleo en el área de Charlotte.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704-372-3434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56">
              <w:r>
                <w:rPr>
                  <w:color w:val="1F5A7A"/>
                  <w:u w:val="single"/>
                </w:rPr>
                <w:t>goodwillsp.org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Capital Area Workforce Development</w:t>
            </w:r>
          </w:p>
          <w:p>
            <w:pPr>
              <w:spacing w:after="20"/>
            </w:pPr>
            <w:r>
              <w:t>Servicios de empleo y capacitación para Wake y Johnston.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919-856-6040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57">
              <w:r>
                <w:rPr>
                  <w:color w:val="1F5A7A"/>
                  <w:u w:val="single"/>
                </w:rPr>
                <w:t>capitalareancworks.com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Violencia de género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NC Coalition Against Domestic Violence</w:t>
            </w:r>
          </w:p>
          <w:p>
            <w:pPr>
              <w:spacing w:after="20"/>
            </w:pPr>
            <w:r>
              <w:t>Directorio estatal de programas y apoyo para sobrevivientes.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919-956-9124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58">
              <w:r>
                <w:rPr>
                  <w:color w:val="1F5A7A"/>
                  <w:u w:val="single"/>
                </w:rPr>
                <w:t>nccadv.org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Safe Alliance</w:t>
            </w:r>
          </w:p>
          <w:p>
            <w:pPr>
              <w:spacing w:after="20"/>
            </w:pPr>
            <w:r>
              <w:t>Línea de crisis, refugio y apoyo para violencia doméstica y sexual en Charlotte.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980-771-4673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59">
              <w:r>
                <w:rPr>
                  <w:color w:val="1F5A7A"/>
                  <w:u w:val="single"/>
                </w:rPr>
                <w:t>www.safealliance.org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InterAct of Wake County</w:t>
            </w:r>
          </w:p>
          <w:p>
            <w:pPr>
              <w:spacing w:after="20"/>
            </w:pPr>
            <w:r>
              <w:t>Refugio, crisis y servicios para violencia doméstica y sexual.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919-828-7740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60">
              <w:r>
                <w:rPr>
                  <w:color w:val="1F5A7A"/>
                  <w:u w:val="single"/>
                </w:rPr>
                <w:t>interactofwake.org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SOUTH CAROLINA</w:t>
      </w:r>
    </w:p>
    <w:p>
      <w:pPr>
        <w:pStyle w:val="Heading2"/>
      </w:pPr>
      <w:r>
        <w:t>Abogados / referencias verificables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South Carolina Bar - Lawyer Referral Service</w:t>
            </w:r>
          </w:p>
          <w:p>
            <w:pPr>
              <w:spacing w:after="20"/>
            </w:pPr>
            <w:r>
              <w:t>Referencia oficial a abogados licenciados por tipo de caso.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800-868-2284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61">
              <w:r>
                <w:rPr>
                  <w:color w:val="1F5A7A"/>
                  <w:u w:val="single"/>
                </w:rPr>
                <w:t>www.scbar.org/public/get-legal-help/find-lawyer-or-mediator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South Carolina Bar - Lawyer Directory</w:t>
            </w:r>
          </w:p>
          <w:p>
            <w:pPr>
              <w:spacing w:after="20"/>
            </w:pPr>
            <w:r>
              <w:t>Herramienta para verificar licencia y datos profesionales.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803-799-6653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62">
              <w:r>
                <w:rPr>
                  <w:color w:val="1F5A7A"/>
                  <w:u w:val="single"/>
                </w:rPr>
                <w:t>www.scbar.org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AILA Carolinas Chapter</w:t>
            </w:r>
          </w:p>
          <w:p>
            <w:pPr>
              <w:spacing w:after="20"/>
            </w:pPr>
            <w:r>
              <w:t>Directorio de abogados de inmigración miembros de AILA.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directorio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">
              <w:r>
                <w:rPr>
                  <w:color w:val="1F5A7A"/>
                  <w:u w:val="single"/>
                </w:rPr>
                <w:t>www.aila.org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Organizaciones sin fines de lucro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Hispanic Alliance</w:t>
            </w:r>
          </w:p>
          <w:p>
            <w:pPr>
              <w:spacing w:after="20"/>
            </w:pPr>
            <w:r>
              <w:t>Conecta a la comunidad latina con educación, salud, servicios legales y oportunidades.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864-250-8968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63">
              <w:r>
                <w:rPr>
                  <w:color w:val="1F5A7A"/>
                  <w:u w:val="single"/>
                </w:rPr>
                <w:t>hispanicalliancesc.com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Catholic Charities of South Carolina</w:t>
            </w:r>
          </w:p>
          <w:p>
            <w:pPr>
              <w:spacing w:after="20"/>
            </w:pPr>
            <w:r>
              <w:t>Servicios migratorios, alimentos, respuesta a crisis y apoyo familiar.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855-377-1357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64">
              <w:r>
                <w:rPr>
                  <w:color w:val="1F5A7A"/>
                  <w:u w:val="single"/>
                </w:rPr>
                <w:t>charitiessc.org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Our Lady of Mercy Community Outreach</w:t>
            </w:r>
          </w:p>
          <w:p>
            <w:pPr>
              <w:spacing w:after="20"/>
            </w:pPr>
            <w:r>
              <w:t>Educación, empleo, salud y apoyo social en Lowcountry.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843-559-4109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65">
              <w:r>
                <w:rPr>
                  <w:color w:val="1F5A7A"/>
                  <w:u w:val="single"/>
                </w:rPr>
                <w:t>www.olmoutreach.org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Asistencia legal gratuita / pro bono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South Carolina Legal Services</w:t>
            </w:r>
          </w:p>
          <w:p>
            <w:pPr>
              <w:spacing w:after="20"/>
            </w:pPr>
            <w:r>
              <w:t>Ayuda civil gratuita para residentes elegibles de bajos ingresos.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888-346-5592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66">
              <w:r>
                <w:rPr>
                  <w:color w:val="1F5A7A"/>
                  <w:u w:val="single"/>
                </w:rPr>
                <w:t>sclegal.org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Charleston Pro Bono Legal Services</w:t>
            </w:r>
          </w:p>
          <w:p>
            <w:pPr>
              <w:spacing w:after="20"/>
            </w:pPr>
            <w:r>
              <w:t>Ayuda civil gratuita para personas elegibles en el área de Charleston.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843-853-6456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67">
              <w:r>
                <w:rPr>
                  <w:color w:val="1F5A7A"/>
                  <w:u w:val="single"/>
                </w:rPr>
                <w:t>charlestonprobono.org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SC Free Legal Answers</w:t>
            </w:r>
          </w:p>
          <w:p>
            <w:pPr>
              <w:spacing w:after="20"/>
            </w:pPr>
            <w:r>
              <w:t>Consultas civiles en línea con abogados voluntarios.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Solicitud en línea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68">
              <w:r>
                <w:rPr>
                  <w:color w:val="1F5A7A"/>
                  <w:u w:val="single"/>
                </w:rPr>
                <w:t>sc.freelegalanswers.org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de vivienda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SC Housing</w:t>
            </w:r>
          </w:p>
          <w:p>
            <w:pPr>
              <w:spacing w:after="20"/>
            </w:pPr>
            <w:r>
              <w:t>Programas de alquiler, vivienda asequible y compra de vivienda.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803-896-9001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69">
              <w:r>
                <w:rPr>
                  <w:color w:val="1F5A7A"/>
                  <w:u w:val="single"/>
                </w:rPr>
                <w:t>schousing.com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HUD South Carolina</w:t>
            </w:r>
          </w:p>
          <w:p>
            <w:pPr>
              <w:spacing w:after="20"/>
            </w:pPr>
            <w:r>
              <w:t>Autoridades locales, consejería de vivienda y recursos para personas sin hogar.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800-569-4287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70">
              <w:r>
                <w:rPr>
                  <w:color w:val="1F5A7A"/>
                  <w:u w:val="single"/>
                </w:rPr>
                <w:t>www.hud.gov/states/south-carolina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SC 211</w:t>
            </w:r>
          </w:p>
          <w:p>
            <w:pPr>
              <w:spacing w:after="20"/>
            </w:pPr>
            <w:r>
              <w:t>Conexión con asistencia de renta, refugios, servicios públicos y emergencia.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Marcar 211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71">
              <w:r>
                <w:rPr>
                  <w:color w:val="1F5A7A"/>
                  <w:u w:val="single"/>
                </w:rPr>
                <w:t>sc211.org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para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SC Works</w:t>
            </w:r>
          </w:p>
          <w:p>
            <w:pPr>
              <w:spacing w:after="20"/>
            </w:pPr>
            <w:r>
              <w:t>Centros estatales de empleo, capacitación, hojas de vida y conexión con empleadores.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centro local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72">
              <w:r>
                <w:rPr>
                  <w:color w:val="1F5A7A"/>
                  <w:u w:val="single"/>
                </w:rPr>
                <w:t>scworks.org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SC Department of Employment and Workforce</w:t>
            </w:r>
          </w:p>
          <w:p>
            <w:pPr>
              <w:spacing w:after="20"/>
            </w:pPr>
            <w:r>
              <w:t>Empleo, desempleo, capacitación y recursos laborales.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866-831-1724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73">
              <w:r>
                <w:rPr>
                  <w:color w:val="1F5A7A"/>
                  <w:u w:val="single"/>
                </w:rPr>
                <w:t>dew.sc.gov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Goodwill Industries of Lower South Carolina</w:t>
            </w:r>
          </w:p>
          <w:p>
            <w:pPr>
              <w:spacing w:after="20"/>
            </w:pPr>
            <w:r>
              <w:t>Centros de carrera y capacitación en Charleston y Lowcountry.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843-566-0072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74">
              <w:r>
                <w:rPr>
                  <w:color w:val="1F5A7A"/>
                  <w:u w:val="single"/>
                </w:rPr>
                <w:t>www.palmettogoodwill.org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Violencia de género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SCCADVASA</w:t>
            </w:r>
          </w:p>
          <w:p>
            <w:pPr>
              <w:spacing w:after="20"/>
            </w:pPr>
            <w:r>
              <w:t>Coalición estatal y directorio de programas contra violencia doméstica y sexual.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803-256-2900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75">
              <w:r>
                <w:rPr>
                  <w:color w:val="1F5A7A"/>
                  <w:u w:val="single"/>
                </w:rPr>
                <w:t>www.sccadvasa.org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My Sister’s House</w:t>
            </w:r>
          </w:p>
          <w:p>
            <w:pPr>
              <w:spacing w:after="20"/>
            </w:pPr>
            <w:r>
              <w:t>Refugio y servicios para sobrevivientes en Charleston, Berkeley y Dorchester.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843-744-3242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76">
              <w:r>
                <w:rPr>
                  <w:color w:val="1F5A7A"/>
                  <w:u w:val="single"/>
                </w:rPr>
                <w:t>www.mysistershouse.org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Safe Harbor</w:t>
            </w:r>
          </w:p>
          <w:p>
            <w:pPr>
              <w:spacing w:after="20"/>
            </w:pPr>
            <w:r>
              <w:t>Refugio y apoyo para sobrevivientes en Upstate South Carolina.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800-291-2139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77">
              <w:r>
                <w:rPr>
                  <w:color w:val="1F5A7A"/>
                  <w:u w:val="single"/>
                </w:rPr>
                <w:t>www.safeharborsc.org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TENNESSEE</w:t>
      </w:r>
    </w:p>
    <w:p>
      <w:pPr>
        <w:pStyle w:val="Heading2"/>
      </w:pPr>
      <w:r>
        <w:t>Abogados / referencias verificables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Tennessee Bar Association - Find Legal Help</w:t>
            </w:r>
          </w:p>
          <w:p>
            <w:pPr>
              <w:spacing w:after="20"/>
            </w:pPr>
            <w:r>
              <w:t>Recursos y referencias para localizar abogados y asistencia legal.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615-383-7421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78">
              <w:r>
                <w:rPr>
                  <w:color w:val="1F5A7A"/>
                  <w:u w:val="single"/>
                </w:rPr>
                <w:t>www.tba.org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Tennessee Board of Professional Responsibility</w:t>
            </w:r>
          </w:p>
          <w:p>
            <w:pPr>
              <w:spacing w:after="20"/>
            </w:pPr>
            <w:r>
              <w:t>Verificación oficial de licencia y estado disciplinario de abogados.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800-486-5714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79">
              <w:r>
                <w:rPr>
                  <w:color w:val="1F5A7A"/>
                  <w:u w:val="single"/>
                </w:rPr>
                <w:t>www.tbpr.org/for-the-public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AILA Mid-South Chapter</w:t>
            </w:r>
          </w:p>
          <w:p>
            <w:pPr>
              <w:spacing w:after="20"/>
            </w:pPr>
            <w:r>
              <w:t>Directorio de abogados especializados en inmigración en Tennessee y región.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directorio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">
              <w:r>
                <w:rPr>
                  <w:color w:val="1F5A7A"/>
                  <w:u w:val="single"/>
                </w:rPr>
                <w:t>www.aila.org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Organizaciones sin fines de lucro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Tennessee Immigrant &amp; Refugee Rights Coalition</w:t>
            </w:r>
          </w:p>
          <w:p>
            <w:pPr>
              <w:spacing w:after="20"/>
            </w:pPr>
            <w:r>
              <w:t>Defensa, educación y apoyo comunitario para inmigrantes y refugiados.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615-833-0384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80">
              <w:r>
                <w:rPr>
                  <w:color w:val="1F5A7A"/>
                  <w:u w:val="single"/>
                </w:rPr>
                <w:t>www.tnimmigrant.org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Catholic Charities, Diocese of Nashville</w:t>
            </w:r>
          </w:p>
          <w:p>
            <w:pPr>
              <w:spacing w:after="20"/>
            </w:pPr>
            <w:r>
              <w:t>Servicios migratorios, refugiados, empleo, alimentos y apoyo familiar.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615-352-3087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81">
              <w:r>
                <w:rPr>
                  <w:color w:val="1F5A7A"/>
                  <w:u w:val="single"/>
                </w:rPr>
                <w:t>cctenn.org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Conexion Americas</w:t>
            </w:r>
          </w:p>
          <w:p>
            <w:pPr>
              <w:spacing w:after="20"/>
            </w:pPr>
            <w:r>
              <w:t>Servicios para familias latinas: empleo, emprendimiento, educación y apoyo social.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615-320-5152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82">
              <w:r>
                <w:rPr>
                  <w:color w:val="1F5A7A"/>
                  <w:u w:val="single"/>
                </w:rPr>
                <w:t>www.conexionamericas.org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Asistencia legal gratuita / pro bono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Legal Aid Society of Middle Tennessee and the Cumberlands</w:t>
            </w:r>
          </w:p>
          <w:p>
            <w:pPr>
              <w:spacing w:after="20"/>
            </w:pPr>
            <w:r>
              <w:t>Ayuda civil gratuita en vivienda, familia, empleo y beneficios.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800-238-1443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83">
              <w:r>
                <w:rPr>
                  <w:color w:val="1F5A7A"/>
                  <w:u w:val="single"/>
                </w:rPr>
                <w:t>las.org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Legal Aid of East Tennessee</w:t>
            </w:r>
          </w:p>
          <w:p>
            <w:pPr>
              <w:spacing w:after="20"/>
            </w:pPr>
            <w:r>
              <w:t>Ayuda civil gratuita para residentes elegibles del este de Tennessee.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865-637-0484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84">
              <w:r>
                <w:rPr>
                  <w:color w:val="1F5A7A"/>
                  <w:u w:val="single"/>
                </w:rPr>
                <w:t>www.laet.org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West Tennessee Legal Services</w:t>
            </w:r>
          </w:p>
          <w:p>
            <w:pPr>
              <w:spacing w:after="20"/>
            </w:pPr>
            <w:r>
              <w:t>Ayuda civil gratuita para personas elegibles en el oeste del estado.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731-423-0616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85">
              <w:r>
                <w:rPr>
                  <w:color w:val="1F5A7A"/>
                  <w:u w:val="single"/>
                </w:rPr>
                <w:t>wtls.org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de vivienda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Tennessee Housing Development Agency</w:t>
            </w:r>
          </w:p>
          <w:p>
            <w:pPr>
              <w:spacing w:after="20"/>
            </w:pPr>
            <w:r>
              <w:t>Programas de renta, vivienda asequible, compra y prevención de indigencia.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615-815-2200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86">
              <w:r>
                <w:rPr>
                  <w:color w:val="1F5A7A"/>
                  <w:u w:val="single"/>
                </w:rPr>
                <w:t>thda.org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HUD Tennessee</w:t>
            </w:r>
          </w:p>
          <w:p>
            <w:pPr>
              <w:spacing w:after="20"/>
            </w:pPr>
            <w:r>
              <w:t>Directorio de vivienda pública, consejería y recursos contra la falta de vivienda.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800-569-4287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87">
              <w:r>
                <w:rPr>
                  <w:color w:val="1F5A7A"/>
                  <w:u w:val="single"/>
                </w:rPr>
                <w:t>www.hud.gov/states/tennessee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Tennessee 211</w:t>
            </w:r>
          </w:p>
          <w:p>
            <w:pPr>
              <w:spacing w:after="20"/>
            </w:pPr>
            <w:r>
              <w:t>Conecta con renta, refugios, servicios públicos y emergencia.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Marcar 211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88">
              <w:r>
                <w:rPr>
                  <w:color w:val="1F5A7A"/>
                  <w:u w:val="single"/>
                </w:rPr>
                <w:t>tn211.myresourcedirectory.com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para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Jobs4TN</w:t>
            </w:r>
          </w:p>
          <w:p>
            <w:pPr>
              <w:spacing w:after="20"/>
            </w:pPr>
            <w:r>
              <w:t>Portal oficial de empleos, capacitación y servicios para trabajadores.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844-224-5818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89">
              <w:r>
                <w:rPr>
                  <w:color w:val="1F5A7A"/>
                  <w:u w:val="single"/>
                </w:rPr>
                <w:t>www.jobs4tn.gov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American Job Centers Tennessee</w:t>
            </w:r>
          </w:p>
          <w:p>
            <w:pPr>
              <w:spacing w:after="20"/>
            </w:pPr>
            <w:r>
              <w:t>Centros locales de empleo, capacitación y desarrollo profesional.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centro local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90">
              <w:r>
                <w:rPr>
                  <w:color w:val="1F5A7A"/>
                  <w:u w:val="single"/>
                </w:rPr>
                <w:t>www.tn.gov/workforce/jobs-and-education/job-search1/find-local-american-job-center.html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Goodwill Career Solutions</w:t>
            </w:r>
          </w:p>
          <w:p>
            <w:pPr>
              <w:spacing w:after="20"/>
            </w:pPr>
            <w:r>
              <w:t>Capacitación gratuita, ferias de empleo y servicios de colocación.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800-545-9231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91">
              <w:r>
                <w:rPr>
                  <w:color w:val="1F5A7A"/>
                  <w:u w:val="single"/>
                </w:rPr>
                <w:t>giveit2goodwill.org/career-solutions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Violencia de género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Tennessee Domestic Violence Hotline</w:t>
            </w:r>
          </w:p>
          <w:p>
            <w:pPr>
              <w:spacing w:after="20"/>
            </w:pPr>
            <w:r>
              <w:t>Línea estatal confidencial y conexión con refugios.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800-356-6767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92">
              <w:r>
                <w:rPr>
                  <w:color w:val="1F5A7A"/>
                  <w:u w:val="single"/>
                </w:rPr>
                <w:t>tncoalition.org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YWCA Nashville &amp; Middle Tennessee</w:t>
            </w:r>
          </w:p>
          <w:p>
            <w:pPr>
              <w:spacing w:after="20"/>
            </w:pPr>
            <w:r>
              <w:t>Línea de crisis, refugio y apoyo para sobrevivientes.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800-334-4628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93">
              <w:r>
                <w:rPr>
                  <w:color w:val="1F5A7A"/>
                  <w:u w:val="single"/>
                </w:rPr>
                <w:t>www.ywcanashville.com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Nashville Office of Family Safety</w:t>
            </w:r>
          </w:p>
          <w:p>
            <w:pPr>
              <w:spacing w:after="20"/>
            </w:pPr>
            <w:r>
              <w:t>Centro coordinado para violencia doméstica, sexual y órdenes de protección.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615-880-1100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94">
              <w:r>
                <w:rPr>
                  <w:color w:val="1F5A7A"/>
                  <w:u w:val="single"/>
                </w:rPr>
                <w:t>ofs.nashville.gov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BOSTON, MASSACHUSETTS</w:t>
      </w:r>
    </w:p>
    <w:p>
      <w:pPr>
        <w:pStyle w:val="Heading2"/>
      </w:pPr>
      <w:r>
        <w:t>Abogados / referencias verificables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Massachusetts Bar Association - Lawyer Referral Service</w:t>
            </w:r>
          </w:p>
          <w:p>
            <w:pPr>
              <w:spacing w:after="20"/>
            </w:pPr>
            <w:r>
              <w:t>Referencia a abogados licenciados por especialidad y ubicación.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617-654-0400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95">
              <w:r>
                <w:rPr>
                  <w:color w:val="1F5A7A"/>
                  <w:u w:val="single"/>
                </w:rPr>
                <w:t>www.massbar.org/public/lawyer-referral-service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Boston Bar Association - Lawyer Referral Service</w:t>
            </w:r>
          </w:p>
          <w:p>
            <w:pPr>
              <w:spacing w:after="20"/>
            </w:pPr>
            <w:r>
              <w:t>Servicio de referencia para abogados en Boston y Greater Boston.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617-742-0625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96">
              <w:r>
                <w:rPr>
                  <w:color w:val="1F5A7A"/>
                  <w:u w:val="single"/>
                </w:rPr>
                <w:t>bostonbar.org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AILA New England Chapter</w:t>
            </w:r>
          </w:p>
          <w:p>
            <w:pPr>
              <w:spacing w:after="20"/>
            </w:pPr>
            <w:r>
              <w:t>Directorio de abogados de inmigración miembros de AILA en Nueva Inglaterra.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directorio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">
              <w:r>
                <w:rPr>
                  <w:color w:val="1F5A7A"/>
                  <w:u w:val="single"/>
                </w:rPr>
                <w:t>www.aila.org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Organizaciones sin fines de lucro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Catholic Charities Boston</w:t>
            </w:r>
          </w:p>
          <w:p>
            <w:pPr>
              <w:spacing w:after="20"/>
            </w:pPr>
            <w:r>
              <w:t>Servicios de inmigración, empleo, alimentos, vivienda y apoyo familiar.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617-464-8100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97">
              <w:r>
                <w:rPr>
                  <w:color w:val="1F5A7A"/>
                  <w:u w:val="single"/>
                </w:rPr>
                <w:t>www.ccab.org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Brazilian Worker Center</w:t>
            </w:r>
          </w:p>
          <w:p>
            <w:pPr>
              <w:spacing w:after="20"/>
            </w:pPr>
            <w:r>
              <w:t>Apoyo laboral, educación de derechos y servicios para trabajadores inmigrantes.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617-783-8001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98">
              <w:r>
                <w:rPr>
                  <w:color w:val="1F5A7A"/>
                  <w:u w:val="single"/>
                </w:rPr>
                <w:t>braziliancenter.org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East Boston Community Council</w:t>
            </w:r>
          </w:p>
          <w:p>
            <w:pPr>
              <w:spacing w:after="20"/>
            </w:pPr>
            <w:r>
              <w:t>Servicios migratorios y comunitarios para familias inmigrantes.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617-569-3221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99">
              <w:r>
                <w:rPr>
                  <w:color w:val="1F5A7A"/>
                  <w:u w:val="single"/>
                </w:rPr>
                <w:t>ebcc-cdc.org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Asistencia legal gratuita / pro bono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Greater Boston Legal Services</w:t>
            </w:r>
          </w:p>
          <w:p>
            <w:pPr>
              <w:spacing w:after="20"/>
            </w:pPr>
            <w:r>
              <w:t>Ayuda civil gratuita en vivienda, empleo, familia, inmigración y beneficios.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617-371-1234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0">
              <w:r>
                <w:rPr>
                  <w:color w:val="1F5A7A"/>
                  <w:u w:val="single"/>
                </w:rPr>
                <w:t>www.gbls.org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Volunteer Lawyers Project</w:t>
            </w:r>
          </w:p>
          <w:p>
            <w:pPr>
              <w:spacing w:after="20"/>
            </w:pPr>
            <w:r>
              <w:t>Representación y asesoría civil gratuita para personas elegibles.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617-603-1700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1">
              <w:r>
                <w:rPr>
                  <w:color w:val="1F5A7A"/>
                  <w:u w:val="single"/>
                </w:rPr>
                <w:t>vlpnet.org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PAIR Project</w:t>
            </w:r>
          </w:p>
          <w:p>
            <w:pPr>
              <w:spacing w:after="20"/>
            </w:pPr>
            <w:r>
              <w:t>Asistencia legal migratoria gratuita para solicitantes de asilo y detenidos elegibles.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617-742-9296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2">
              <w:r>
                <w:rPr>
                  <w:color w:val="1F5A7A"/>
                  <w:u w:val="single"/>
                </w:rPr>
                <w:t>www.pairproject.org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de vivienda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Boston Housing Authority</w:t>
            </w:r>
          </w:p>
          <w:p>
            <w:pPr>
              <w:spacing w:after="20"/>
            </w:pPr>
            <w:r>
              <w:t>Vivienda pública y programas de vales en Boston.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617-988-4000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3">
              <w:r>
                <w:rPr>
                  <w:color w:val="1F5A7A"/>
                  <w:u w:val="single"/>
                </w:rPr>
                <w:t>www.bostonhousing.org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City of Boston - Housing Help</w:t>
            </w:r>
          </w:p>
          <w:p>
            <w:pPr>
              <w:spacing w:after="20"/>
            </w:pPr>
            <w:r>
              <w:t>Prevención de desalojo, asistencia de renta y orientación para residentes.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617-635-3880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4">
              <w:r>
                <w:rPr>
                  <w:color w:val="1F5A7A"/>
                  <w:u w:val="single"/>
                </w:rPr>
                <w:t>www.boston.gov/departments/housing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Massachusetts 211</w:t>
            </w:r>
          </w:p>
          <w:p>
            <w:pPr>
              <w:spacing w:after="20"/>
            </w:pPr>
            <w:r>
              <w:t>Conexión con refugios, renta, combustible, alimentos y emergencia.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Marcar 211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5">
              <w:r>
                <w:rPr>
                  <w:color w:val="1F5A7A"/>
                  <w:u w:val="single"/>
                </w:rPr>
                <w:t>mass211.org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para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MassHire Boston Career Center</w:t>
            </w:r>
          </w:p>
          <w:p>
            <w:pPr>
              <w:spacing w:after="20"/>
            </w:pPr>
            <w:r>
              <w:t>Búsqueda laboral, talleres, capacitación y conexión con empleadores.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617-399-3100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6">
              <w:r>
                <w:rPr>
                  <w:color w:val="1F5A7A"/>
                  <w:u w:val="single"/>
                </w:rPr>
                <w:t>masshirebostoncareerctr.org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JVS Boston</w:t>
            </w:r>
          </w:p>
          <w:p>
            <w:pPr>
              <w:spacing w:after="20"/>
            </w:pPr>
            <w:r>
              <w:t>Capacitación laboral, inglés, certificaciones y colocación profesional.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617-399-3131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7">
              <w:r>
                <w:rPr>
                  <w:color w:val="1F5A7A"/>
                  <w:u w:val="single"/>
                </w:rPr>
                <w:t>www.jvs-boston.org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Boston Center for Independent Living - Employment</w:t>
            </w:r>
          </w:p>
          <w:p>
            <w:pPr>
              <w:spacing w:after="20"/>
            </w:pPr>
            <w:r>
              <w:t>Apoyo de empleo para personas con discapacidades.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617-338-6665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8">
              <w:r>
                <w:rPr>
                  <w:color w:val="1F5A7A"/>
                  <w:u w:val="single"/>
                </w:rPr>
                <w:t>bostoncil.org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Violencia de género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SafeLink Massachusetts</w:t>
            </w:r>
          </w:p>
          <w:p>
            <w:pPr>
              <w:spacing w:after="20"/>
            </w:pPr>
            <w:r>
              <w:t>Línea estatal 24/7 para violencia doméstica, refugio y planificación de seguridad.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877-785-2020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9">
              <w:r>
                <w:rPr>
                  <w:color w:val="1F5A7A"/>
                  <w:u w:val="single"/>
                </w:rPr>
                <w:t>www.mass.gov/info-details/massachusetts-safelink-resources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Casa Myrna</w:t>
            </w:r>
          </w:p>
          <w:p>
            <w:pPr>
              <w:spacing w:after="20"/>
            </w:pPr>
            <w:r>
              <w:t>Refugio, vivienda, línea de crisis y servicios para sobrevivientes en Boston.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877-785-2020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10">
              <w:r>
                <w:rPr>
                  <w:color w:val="1F5A7A"/>
                  <w:u w:val="single"/>
                </w:rPr>
                <w:t>casamyrna.org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The Network / La Red</w:t>
            </w:r>
          </w:p>
          <w:p>
            <w:pPr>
              <w:spacing w:after="20"/>
            </w:pPr>
            <w:r>
              <w:t>Servicios para sobrevivientes LGBTQ+, incluyendo apoyo bilingüe y vivienda.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617-742-4911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11">
              <w:r>
                <w:rPr>
                  <w:color w:val="1F5A7A"/>
                  <w:u w:val="single"/>
                </w:rPr>
                <w:t>www.tnlr.org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LAS VEGAS, NEVADA</w:t>
      </w:r>
    </w:p>
    <w:p>
      <w:pPr>
        <w:pStyle w:val="Heading2"/>
      </w:pPr>
      <w:r>
        <w:t>Abogados / referencias verificables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State Bar of Nevada - Lawyer Referral Service</w:t>
            </w:r>
          </w:p>
          <w:p>
            <w:pPr>
              <w:spacing w:after="20"/>
            </w:pPr>
            <w:r>
              <w:t>Referencia a abogados licenciados y búsqueda por área jurídica.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702-382-0504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12">
              <w:r>
                <w:rPr>
                  <w:color w:val="1F5A7A"/>
                  <w:u w:val="single"/>
                </w:rPr>
                <w:t>nvbar.org/for-the-public/find-a-lawyer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Clark County Bar Association - Lawyer Referral</w:t>
            </w:r>
          </w:p>
          <w:p>
            <w:pPr>
              <w:spacing w:after="20"/>
            </w:pPr>
            <w:r>
              <w:t>Servicio local para localizar abogados en Las Vegas y Clark County.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702-387-6011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13">
              <w:r>
                <w:rPr>
                  <w:color w:val="1F5A7A"/>
                  <w:u w:val="single"/>
                </w:rPr>
                <w:t>clarkcountybar.org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AILA Nevada Chapter</w:t>
            </w:r>
          </w:p>
          <w:p>
            <w:pPr>
              <w:spacing w:after="20"/>
            </w:pPr>
            <w:r>
              <w:t>Directorio de abogados de inmigración miembros de AILA.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directorio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">
              <w:r>
                <w:rPr>
                  <w:color w:val="1F5A7A"/>
                  <w:u w:val="single"/>
                </w:rPr>
                <w:t>www.aila.org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Organizaciones sin fines de lucro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Catholic Charities of Southern Nevada</w:t>
            </w:r>
          </w:p>
          <w:p>
            <w:pPr>
              <w:spacing w:after="20"/>
            </w:pPr>
            <w:r>
              <w:t>Servicios migratorios, refugio, alimentos, empleo y apoyo familiar.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702-385-2662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14">
              <w:r>
                <w:rPr>
                  <w:color w:val="1F5A7A"/>
                  <w:u w:val="single"/>
                </w:rPr>
                <w:t>www.catholiccharities.com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The Immigrant Home Foundation</w:t>
            </w:r>
          </w:p>
          <w:p>
            <w:pPr>
              <w:spacing w:after="20"/>
            </w:pPr>
            <w:r>
              <w:t>Servicios legales migratorios y apoyo para familias inmigrantes.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702-889-4431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15">
              <w:r>
                <w:rPr>
                  <w:color w:val="1F5A7A"/>
                  <w:u w:val="single"/>
                </w:rPr>
                <w:t>immigranthomefoundation.org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Make the Road Nevada</w:t>
            </w:r>
          </w:p>
          <w:p>
            <w:pPr>
              <w:spacing w:after="20"/>
            </w:pPr>
            <w:r>
              <w:t>Organización comunitaria para inmigrantes y trabajadores, con educación y defensa.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702-907-1560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16">
              <w:r>
                <w:rPr>
                  <w:color w:val="1F5A7A"/>
                  <w:u w:val="single"/>
                </w:rPr>
                <w:t>maketheroadnv.org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Asistencia legal gratuita / pro bono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Legal Aid Center of Southern Nevada</w:t>
            </w:r>
          </w:p>
          <w:p>
            <w:pPr>
              <w:spacing w:after="20"/>
            </w:pPr>
            <w:r>
              <w:t>Servicios civiles gratuitos para residentes elegibles de Southern Nevada.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702-386-1070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17">
              <w:r>
                <w:rPr>
                  <w:color w:val="1F5A7A"/>
                  <w:u w:val="single"/>
                </w:rPr>
                <w:t>www.lacsn.org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Nevada Legal Services</w:t>
            </w:r>
          </w:p>
          <w:p>
            <w:pPr>
              <w:spacing w:after="20"/>
            </w:pPr>
            <w:r>
              <w:t>Ayuda civil gratuita en vivienda, beneficios, familia y otros asuntos.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702-386-0404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18">
              <w:r>
                <w:rPr>
                  <w:color w:val="1F5A7A"/>
                  <w:u w:val="single"/>
                </w:rPr>
                <w:t>nevadalegalservices.org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UNLV Immigration Clinic</w:t>
            </w:r>
          </w:p>
          <w:p>
            <w:pPr>
              <w:spacing w:after="20"/>
            </w:pPr>
            <w:r>
              <w:t>Representación migratoria gratuita en casos seleccionados mediante la clínica jurídica.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702-895-2080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19">
              <w:r>
                <w:rPr>
                  <w:color w:val="1F5A7A"/>
                  <w:u w:val="single"/>
                </w:rPr>
                <w:t>law.unlv.edu/clinics/immigration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de vivienda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Clark County Social Service</w:t>
            </w:r>
          </w:p>
          <w:p>
            <w:pPr>
              <w:spacing w:after="20"/>
            </w:pPr>
            <w:r>
              <w:t>Asistencia de emergencia, vivienda y estabilización para residentes elegibles.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702-455-4270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20">
              <w:r>
                <w:rPr>
                  <w:color w:val="1F5A7A"/>
                  <w:u w:val="single"/>
                </w:rPr>
                <w:t>www.clarkcountynv.gov/residents/assistance_programs/social_service/index.php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Southern Nevada Regional Housing Authority</w:t>
            </w:r>
          </w:p>
          <w:p>
            <w:pPr>
              <w:spacing w:after="20"/>
            </w:pPr>
            <w:r>
              <w:t>Vivienda pública, vales y programas de alquiler asequible.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702-477-3100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21">
              <w:r>
                <w:rPr>
                  <w:color w:val="1F5A7A"/>
                  <w:u w:val="single"/>
                </w:rPr>
                <w:t>www.snvrha.org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Nevada 211</w:t>
            </w:r>
          </w:p>
          <w:p>
            <w:pPr>
              <w:spacing w:after="20"/>
            </w:pPr>
            <w:r>
              <w:t>Conexión con renta, refugios, servicios públicos y recursos locales.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Marcar 211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22">
              <w:r>
                <w:rPr>
                  <w:color w:val="1F5A7A"/>
                  <w:u w:val="single"/>
                </w:rPr>
                <w:t>www.nevada211.org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para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EmployNV Career Hubs</w:t>
            </w:r>
          </w:p>
          <w:p>
            <w:pPr>
              <w:spacing w:after="20"/>
            </w:pPr>
            <w:r>
              <w:t>Centros de empleo, capacitación, hojas de vida y conexión con empleadores.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centro local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23">
              <w:r>
                <w:rPr>
                  <w:color w:val="1F5A7A"/>
                  <w:u w:val="single"/>
                </w:rPr>
                <w:t>www.employnv.gov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Nevada JobConnect</w:t>
            </w:r>
          </w:p>
          <w:p>
            <w:pPr>
              <w:spacing w:after="20"/>
            </w:pPr>
            <w:r>
              <w:t>Servicios estatales para búsqueda laboral y desarrollo de fuerza laboral.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702-486-0100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24">
              <w:r>
                <w:rPr>
                  <w:color w:val="1F5A7A"/>
                  <w:u w:val="single"/>
                </w:rPr>
                <w:t>detr.nv.gov/Page/Nevada_JobConnect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Goodwill of Southern Nevada - Career Services</w:t>
            </w:r>
          </w:p>
          <w:p>
            <w:pPr>
              <w:spacing w:after="20"/>
            </w:pPr>
            <w:r>
              <w:t>Capacitación laboral, talleres y asistencia para encontrar empleo.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702-214-2000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25">
              <w:r>
                <w:rPr>
                  <w:color w:val="1F5A7A"/>
                  <w:u w:val="single"/>
                </w:rPr>
                <w:t>www.goodwillvegas.org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Violencia de género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SafeNest</w:t>
            </w:r>
          </w:p>
          <w:p>
            <w:pPr>
              <w:spacing w:after="20"/>
            </w:pPr>
            <w:r>
              <w:t>Línea de crisis, refugio, asesoría y apoyo para violencia doméstica.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702-646-4981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26">
              <w:r>
                <w:rPr>
                  <w:color w:val="1F5A7A"/>
                  <w:u w:val="single"/>
                </w:rPr>
                <w:t>safenest.org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The Shade Tree</w:t>
            </w:r>
          </w:p>
          <w:p>
            <w:pPr>
              <w:spacing w:after="20"/>
            </w:pPr>
            <w:r>
              <w:t>Refugio y servicios para mujeres, niños y sobrevivientes de violencia.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702-385-0072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27">
              <w:r>
                <w:rPr>
                  <w:color w:val="1F5A7A"/>
                  <w:u w:val="single"/>
                </w:rPr>
                <w:t>theshadetree.org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Signs of HOPE</w:t>
            </w:r>
          </w:p>
          <w:p>
            <w:pPr>
              <w:spacing w:after="20"/>
            </w:pPr>
            <w:r>
              <w:t>Apoyo 24/7 para víctimas de violencia sexual, acompañamiento y defensa.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702-366-1640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28">
              <w:r>
                <w:rPr>
                  <w:color w:val="1F5A7A"/>
                  <w:u w:val="single"/>
                </w:rPr>
                <w:t>sohlv.org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SEATTLE, WASHINGTON</w:t>
      </w:r>
    </w:p>
    <w:p>
      <w:pPr>
        <w:pStyle w:val="Heading2"/>
      </w:pPr>
      <w:r>
        <w:t>Abogados / referencias verificables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Washington State Bar Association - Find Legal Help</w:t>
            </w:r>
          </w:p>
          <w:p>
            <w:pPr>
              <w:spacing w:after="20"/>
            </w:pPr>
            <w:r>
              <w:t>Directorio y recursos oficiales para localizar abogados licenciados.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800-945-9722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29">
              <w:r>
                <w:rPr>
                  <w:color w:val="1F5A7A"/>
                  <w:u w:val="single"/>
                </w:rPr>
                <w:t>www.wsba.org/for-the-public/find-legal-help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King County Bar Association - Lawyer Referral</w:t>
            </w:r>
          </w:p>
          <w:p>
            <w:pPr>
              <w:spacing w:after="20"/>
            </w:pPr>
            <w:r>
              <w:t>Referencia a abogados y programas de asistencia legal en King County.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206-267-7010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30">
              <w:r>
                <w:rPr>
                  <w:color w:val="1F5A7A"/>
                  <w:u w:val="single"/>
                </w:rPr>
                <w:t>www.kcba.org/For-the-Public/Hire-a-Lawyer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AILA Washington Chapter</w:t>
            </w:r>
          </w:p>
          <w:p>
            <w:pPr>
              <w:spacing w:after="20"/>
            </w:pPr>
            <w:r>
              <w:t>Directorio de abogados de inmigración miembros de AILA.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directorio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0">
              <w:r>
                <w:rPr>
                  <w:color w:val="1F5A7A"/>
                  <w:u w:val="single"/>
                </w:rPr>
                <w:t>www.aila.org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Organizaciones sin fines de lucro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El Centro de la Raza</w:t>
            </w:r>
          </w:p>
          <w:p>
            <w:pPr>
              <w:spacing w:after="20"/>
            </w:pPr>
            <w:r>
              <w:t>Servicios integrales para comunidad latina: empleo, vivienda, educación y familias.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206-957-4634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31">
              <w:r>
                <w:rPr>
                  <w:color w:val="1F5A7A"/>
                  <w:u w:val="single"/>
                </w:rPr>
                <w:t>www.elcentrodelaraza.org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Refugee Women’s Alliance (ReWA)</w:t>
            </w:r>
          </w:p>
          <w:p>
            <w:pPr>
              <w:spacing w:after="20"/>
            </w:pPr>
            <w:r>
              <w:t>Servicios de empleo, salud, vivienda y educación para refugiados e inmigrantes.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206-721-0243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32">
              <w:r>
                <w:rPr>
                  <w:color w:val="1F5A7A"/>
                  <w:u w:val="single"/>
                </w:rPr>
                <w:t>www.rewa.org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International Rescue Committee Seattle</w:t>
            </w:r>
          </w:p>
          <w:p>
            <w:pPr>
              <w:spacing w:after="20"/>
            </w:pPr>
            <w:r>
              <w:t>Reasentamiento, empleo y apoyo de integración para refugiados e inmigrantes.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206-623-2105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33">
              <w:r>
                <w:rPr>
                  <w:color w:val="1F5A7A"/>
                  <w:u w:val="single"/>
                </w:rPr>
                <w:t>www.rescue.org/united-states/seattle-wa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Asistencia legal gratuita / pro bono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Northwest Justice Project</w:t>
            </w:r>
          </w:p>
          <w:p>
            <w:pPr>
              <w:spacing w:after="20"/>
            </w:pPr>
            <w:r>
              <w:t>Ayuda civil gratuita para personas elegibles en Washington.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888-201-1014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34">
              <w:r>
                <w:rPr>
                  <w:color w:val="1F5A7A"/>
                  <w:u w:val="single"/>
                </w:rPr>
                <w:t>nwjustice.org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King County Bar Association - Pro Bono Services</w:t>
            </w:r>
          </w:p>
          <w:p>
            <w:pPr>
              <w:spacing w:after="20"/>
            </w:pPr>
            <w:r>
              <w:t>Clínicas y programas gratuitos para residentes de bajos ingresos.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206-267-7070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35">
              <w:r>
                <w:rPr>
                  <w:color w:val="1F5A7A"/>
                  <w:u w:val="single"/>
                </w:rPr>
                <w:t>www.kcba.org/For-the-Public/Free-Legal-Assistance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Northwest Immigrant Rights Project</w:t>
            </w:r>
          </w:p>
          <w:p>
            <w:pPr>
              <w:spacing w:after="20"/>
            </w:pPr>
            <w:r>
              <w:t>Representación y servicios legales migratorios gratuitos o de bajo costo.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206-587-4009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36">
              <w:r>
                <w:rPr>
                  <w:color w:val="1F5A7A"/>
                  <w:u w:val="single"/>
                </w:rPr>
                <w:t>www.nwirp.org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de vivienda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Seattle Housing Authority</w:t>
            </w:r>
          </w:p>
          <w:p>
            <w:pPr>
              <w:spacing w:after="20"/>
            </w:pPr>
            <w:r>
              <w:t>Vivienda pública, vales y programas asequibles en Seattle.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206-239-1500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37">
              <w:r>
                <w:rPr>
                  <w:color w:val="1F5A7A"/>
                  <w:u w:val="single"/>
                </w:rPr>
                <w:t>www.seattlehousing.org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King County Regional Homelessness Authority</w:t>
            </w:r>
          </w:p>
          <w:p>
            <w:pPr>
              <w:spacing w:after="20"/>
            </w:pPr>
            <w:r>
              <w:t>Coordinación de refugios, vivienda y servicios para personas sin hogar.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Marcar 211 para acceso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38">
              <w:r>
                <w:rPr>
                  <w:color w:val="1F5A7A"/>
                  <w:u w:val="single"/>
                </w:rPr>
                <w:t>kcrha.org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Solid Ground</w:t>
            </w:r>
          </w:p>
          <w:p>
            <w:pPr>
              <w:spacing w:after="20"/>
            </w:pPr>
            <w:r>
              <w:t>Prevención de desalojo, apoyo de vivienda, beneficios y servicios contra la pobreza.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206-694-6700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39">
              <w:r>
                <w:rPr>
                  <w:color w:val="1F5A7A"/>
                  <w:u w:val="single"/>
                </w:rPr>
                <w:t>www.solid-ground.org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Ayuda para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WorkSource Seattle-King County</w:t>
            </w:r>
          </w:p>
          <w:p>
            <w:pPr>
              <w:spacing w:after="20"/>
            </w:pPr>
            <w:r>
              <w:t>Centros de empleo, capacitación, talleres y conexión con empleadores.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Consultar ubicación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40">
              <w:r>
                <w:rPr>
                  <w:color w:val="1F5A7A"/>
                  <w:u w:val="single"/>
                </w:rPr>
                <w:t>www.worksourceskc.org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Seattle Jobs Initiative</w:t>
            </w:r>
          </w:p>
          <w:p>
            <w:pPr>
              <w:spacing w:after="20"/>
            </w:pPr>
            <w:r>
              <w:t>Capacitación y acceso a empleos con salarios sostenibles para personas de bajos ingresos.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206-628-6975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41">
              <w:r>
                <w:rPr>
                  <w:color w:val="1F5A7A"/>
                  <w:u w:val="single"/>
                </w:rPr>
                <w:t>www.seattlejobsinitiative.com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FareStart</w:t>
            </w:r>
          </w:p>
          <w:p>
            <w:pPr>
              <w:spacing w:after="20"/>
            </w:pPr>
            <w:r>
              <w:t>Capacitación laboral y empleo en gastronomía para personas con barreras laborales.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206-443-1233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42">
              <w:r>
                <w:rPr>
                  <w:color w:val="1F5A7A"/>
                  <w:u w:val="single"/>
                </w:rPr>
                <w:t>www.farestart.org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Violencia de género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1. New Beginnings</w:t>
            </w:r>
          </w:p>
          <w:p>
            <w:pPr>
              <w:spacing w:after="20"/>
            </w:pPr>
            <w:r>
              <w:t>Línea de ayuda, refugio y apoyo para sobrevivientes de violencia doméstica.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206-522-9472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43">
              <w:r>
                <w:rPr>
                  <w:color w:val="1F5A7A"/>
                  <w:u w:val="single"/>
                </w:rPr>
                <w:t>newbegin.org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FFFFF"/>
          </w:tcPr>
          <w:p>
            <w:pPr>
              <w:spacing w:after="40"/>
            </w:pPr>
            <w:r>
              <w:rPr>
                <w:b/>
                <w:sz w:val="20"/>
              </w:rPr>
              <w:t>2. API Chaya</w:t>
            </w:r>
          </w:p>
          <w:p>
            <w:pPr>
              <w:spacing w:after="20"/>
            </w:pPr>
            <w:r>
              <w:t>Servicios culturalmente específicos para sobrevivientes de violencia doméstica, sexual y trata.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206-325-0325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44">
              <w:r>
                <w:rPr>
                  <w:color w:val="1F5A7A"/>
                  <w:u w:val="single"/>
                </w:rPr>
                <w:t>www.apichaya.org</w:t>
              </w:r>
            </w:hyperlink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vAlign w:val="top"/>
            <w:shd w:fill="F7F9FA"/>
          </w:tcPr>
          <w:p>
            <w:pPr>
              <w:spacing w:after="40"/>
            </w:pPr>
            <w:r>
              <w:rPr>
                <w:b/>
                <w:sz w:val="20"/>
              </w:rPr>
              <w:t>3. Consejo Counseling &amp; Referral Service</w:t>
            </w:r>
          </w:p>
          <w:p>
            <w:pPr>
              <w:spacing w:after="20"/>
            </w:pPr>
            <w:r>
              <w:t>Servicios bilingües para violencia doméstica, salud mental y comunidad latina.</w:t>
            </w:r>
          </w:p>
          <w:p>
            <w:pPr>
              <w:spacing w:after="20"/>
            </w:pPr>
            <w:r>
              <w:rPr>
                <w:b/>
              </w:rPr>
              <w:t xml:space="preserve">Contacto: </w:t>
            </w:r>
            <w:r>
              <w:t>206-461-4880</w:t>
            </w:r>
          </w:p>
          <w:p>
            <w:pPr>
              <w:spacing w:after="0"/>
            </w:pPr>
            <w:r>
              <w:rPr>
                <w:b/>
              </w:rPr>
              <w:t xml:space="preserve">Sitio oficial: </w:t>
            </w:r>
            <w:hyperlink r:id="rId145">
              <w:r>
                <w:rPr>
                  <w:color w:val="1F5A7A"/>
                  <w:u w:val="single"/>
                </w:rPr>
                <w:t>consejocounseling.org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Criterios de selección y verificación</w:t>
      </w:r>
    </w:p>
    <w:p>
      <w:r>
        <w:t xml:space="preserve">Se priorizaron: </w:t>
      </w:r>
      <w:r>
        <w:rPr>
          <w:b/>
        </w:rPr>
        <w:t>colegios de abogados estatales, agencias gubernamentales, organizaciones de servicios legales reconocidas, redes 211, autoridades de vivienda, centros oficiales de empleo y coaliciones estatales contra la violencia doméstica.</w:t>
      </w:r>
    </w:p>
    <w:p>
      <w:r>
        <w:t>Los teléfonos y enlaces se compilaron a partir de sitios oficiales y directorios institucionales consultados en julio de 2026. Debido a que horarios, fondos y criterios pueden cambiar, la verificación directa sigue siendo indispensable.</w:t>
      </w:r>
    </w:p>
    <w:p>
      <w:r>
        <w:t>Para atención nacional inmediata:</w:t>
      </w:r>
    </w:p>
    <w:p>
      <w:pPr>
        <w:pStyle w:val="ListBullet"/>
      </w:pPr>
      <w:r>
        <w:rPr>
          <w:b/>
        </w:rPr>
        <w:t xml:space="preserve">Emergencias: </w:t>
      </w:r>
      <w:r>
        <w:t xml:space="preserve">911 - </w:t>
      </w:r>
      <w:hyperlink r:id="rId146">
        <w:r>
          <w:rPr>
            <w:color w:val="1F5A7A"/>
            <w:u w:val="single"/>
          </w:rPr>
          <w:t>www.911.gov</w:t>
        </w:r>
      </w:hyperlink>
    </w:p>
    <w:p>
      <w:pPr>
        <w:pStyle w:val="ListBullet"/>
      </w:pPr>
      <w:r>
        <w:rPr>
          <w:b/>
        </w:rPr>
        <w:t xml:space="preserve">Recursos sociales y vivienda: </w:t>
      </w:r>
      <w:r>
        <w:t xml:space="preserve">211 - </w:t>
      </w:r>
      <w:hyperlink r:id="rId147">
        <w:r>
          <w:rPr>
            <w:color w:val="1F5A7A"/>
            <w:u w:val="single"/>
          </w:rPr>
          <w:t>www.211.org</w:t>
        </w:r>
      </w:hyperlink>
    </w:p>
    <w:p>
      <w:pPr>
        <w:pStyle w:val="ListBullet"/>
      </w:pPr>
      <w:r>
        <w:rPr>
          <w:b/>
        </w:rPr>
        <w:t xml:space="preserve">National Domestic Violence Hotline: </w:t>
      </w:r>
      <w:r>
        <w:t xml:space="preserve">800-799-7233 / texto START al 88788 - </w:t>
      </w:r>
      <w:hyperlink r:id="rId148">
        <w:r>
          <w:rPr>
            <w:color w:val="1F5A7A"/>
            <w:u w:val="single"/>
          </w:rPr>
          <w:t>www.thehotline.org</w:t>
        </w:r>
      </w:hyperlink>
    </w:p>
    <w:p>
      <w:pPr>
        <w:pStyle w:val="ListBullet"/>
      </w:pPr>
      <w:r>
        <w:rPr>
          <w:b/>
        </w:rPr>
        <w:t xml:space="preserve">Legal Services Corporation - Find Legal Aid: </w:t>
      </w:r>
      <w:r>
        <w:t xml:space="preserve">Directorio nacional - </w:t>
      </w:r>
      <w:hyperlink r:id="rId149">
        <w:r>
          <w:rPr>
            <w:color w:val="1F5A7A"/>
            <w:u w:val="single"/>
          </w:rPr>
          <w:t>www.lsc.gov/about-lsc/what-legal-aid/i-need-legal-help</w:t>
        </w:r>
      </w:hyperlink>
    </w:p>
    <w:sectPr w:rsidR="00FC693F" w:rsidRPr="0006063C" w:rsidSect="00034616">
      <w:footerReference w:type="default" r:id="rId15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Directorio informativo | Julio 2026 | Verifique disponibilidad antes de acudir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C4A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B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loridabar.org/public/lrs/" TargetMode="External"/><Relationship Id="rId10" Type="http://schemas.openxmlformats.org/officeDocument/2006/relationships/hyperlink" Target="https://www.aila.org/" TargetMode="External"/><Relationship Id="rId11" Type="http://schemas.openxmlformats.org/officeDocument/2006/relationships/hyperlink" Target="https://help.flcourts.gov/Legal-Services-Resources" TargetMode="External"/><Relationship Id="rId12" Type="http://schemas.openxmlformats.org/officeDocument/2006/relationships/hyperlink" Target="https://www.cclsmiami.org/" TargetMode="External"/><Relationship Id="rId13" Type="http://schemas.openxmlformats.org/officeDocument/2006/relationships/hyperlink" Target="https://aijustice.org/" TargetMode="External"/><Relationship Id="rId14" Type="http://schemas.openxmlformats.org/officeDocument/2006/relationships/hyperlink" Target="https://floridaimmigrant.org/" TargetMode="External"/><Relationship Id="rId15" Type="http://schemas.openxmlformats.org/officeDocument/2006/relationships/hyperlink" Target="https://www.floridalawhelp.org/" TargetMode="External"/><Relationship Id="rId16" Type="http://schemas.openxmlformats.org/officeDocument/2006/relationships/hyperlink" Target="https://www.legalservicesmiami.org/" TargetMode="External"/><Relationship Id="rId17" Type="http://schemas.openxmlformats.org/officeDocument/2006/relationships/hyperlink" Target="https://www.coasttocoastlegalaid.org/" TargetMode="External"/><Relationship Id="rId18" Type="http://schemas.openxmlformats.org/officeDocument/2006/relationships/hyperlink" Target="https://www.floridahousing.org/" TargetMode="External"/><Relationship Id="rId19" Type="http://schemas.openxmlformats.org/officeDocument/2006/relationships/hyperlink" Target="https://www.hud.gov/states/florida" TargetMode="External"/><Relationship Id="rId20" Type="http://schemas.openxmlformats.org/officeDocument/2006/relationships/hyperlink" Target="https://florida211.org/" TargetMode="External"/><Relationship Id="rId21" Type="http://schemas.openxmlformats.org/officeDocument/2006/relationships/hyperlink" Target="https://careersourceflorida.com/" TargetMode="External"/><Relationship Id="rId22" Type="http://schemas.openxmlformats.org/officeDocument/2006/relationships/hyperlink" Target="https://www.employflorida.com/" TargetMode="External"/><Relationship Id="rId23" Type="http://schemas.openxmlformats.org/officeDocument/2006/relationships/hyperlink" Target="https://goodwillsouthflorida.org/" TargetMode="External"/><Relationship Id="rId24" Type="http://schemas.openxmlformats.org/officeDocument/2006/relationships/hyperlink" Target="https://www.fcadv.org/" TargetMode="External"/><Relationship Id="rId25" Type="http://schemas.openxmlformats.org/officeDocument/2006/relationships/hyperlink" Target="https://www.womenindistress.org/" TargetMode="External"/><Relationship Id="rId26" Type="http://schemas.openxmlformats.org/officeDocument/2006/relationships/hyperlink" Target="https://www.thelodgemiami.org/" TargetMode="External"/><Relationship Id="rId27" Type="http://schemas.openxmlformats.org/officeDocument/2006/relationships/hyperlink" Target="https://www.gabar.org/" TargetMode="External"/><Relationship Id="rId28" Type="http://schemas.openxmlformats.org/officeDocument/2006/relationships/hyperlink" Target="https://atlantabar.org/" TargetMode="External"/><Relationship Id="rId29" Type="http://schemas.openxmlformats.org/officeDocument/2006/relationships/hyperlink" Target="https://thelaa.org/" TargetMode="External"/><Relationship Id="rId30" Type="http://schemas.openxmlformats.org/officeDocument/2006/relationships/hyperlink" Target="https://catholiccharitiesatlanta.org/" TargetMode="External"/><Relationship Id="rId31" Type="http://schemas.openxmlformats.org/officeDocument/2006/relationships/hyperlink" Target="https://newamericanpathways.org/" TargetMode="External"/><Relationship Id="rId32" Type="http://schemas.openxmlformats.org/officeDocument/2006/relationships/hyperlink" Target="https://atlantalegalaid.org/" TargetMode="External"/><Relationship Id="rId33" Type="http://schemas.openxmlformats.org/officeDocument/2006/relationships/hyperlink" Target="https://www.glsp.org/" TargetMode="External"/><Relationship Id="rId34" Type="http://schemas.openxmlformats.org/officeDocument/2006/relationships/hyperlink" Target="https://ga.freelegalanswers.org/" TargetMode="External"/><Relationship Id="rId35" Type="http://schemas.openxmlformats.org/officeDocument/2006/relationships/hyperlink" Target="https://www.dca.ga.gov/" TargetMode="External"/><Relationship Id="rId36" Type="http://schemas.openxmlformats.org/officeDocument/2006/relationships/hyperlink" Target="https://www.atlantahousing.org/" TargetMode="External"/><Relationship Id="rId37" Type="http://schemas.openxmlformats.org/officeDocument/2006/relationships/hyperlink" Target="https://www.211online.unitedwayatlanta.org/" TargetMode="External"/><Relationship Id="rId38" Type="http://schemas.openxmlformats.org/officeDocument/2006/relationships/hyperlink" Target="https://www.tcsg.edu/worksource/" TargetMode="External"/><Relationship Id="rId39" Type="http://schemas.openxmlformats.org/officeDocument/2006/relationships/hyperlink" Target="https://dol.georgia.gov/" TargetMode="External"/><Relationship Id="rId40" Type="http://schemas.openxmlformats.org/officeDocument/2006/relationships/hyperlink" Target="https://goodwillng.org/" TargetMode="External"/><Relationship Id="rId41" Type="http://schemas.openxmlformats.org/officeDocument/2006/relationships/hyperlink" Target="https://gcadv.org/" TargetMode="External"/><Relationship Id="rId42" Type="http://schemas.openxmlformats.org/officeDocument/2006/relationships/hyperlink" Target="https://padv.org/" TargetMode="External"/><Relationship Id="rId43" Type="http://schemas.openxmlformats.org/officeDocument/2006/relationships/hyperlink" Target="https://internationalwomenshouse.org/" TargetMode="External"/><Relationship Id="rId44" Type="http://schemas.openxmlformats.org/officeDocument/2006/relationships/hyperlink" Target="https://www.ncbar.org/public-resources/find-an-nc-lawyer/" TargetMode="External"/><Relationship Id="rId45" Type="http://schemas.openxmlformats.org/officeDocument/2006/relationships/hyperlink" Target="https://www.ncbar.gov/for-the-public/finding-a-lawyer/" TargetMode="External"/><Relationship Id="rId46" Type="http://schemas.openxmlformats.org/officeDocument/2006/relationships/hyperlink" Target="https://elcentronc.org/" TargetMode="External"/><Relationship Id="rId47" Type="http://schemas.openxmlformats.org/officeDocument/2006/relationships/hyperlink" Target="https://ccdoc.org/" TargetMode="External"/><Relationship Id="rId48" Type="http://schemas.openxmlformats.org/officeDocument/2006/relationships/hyperlink" Target="https://cwsgreensboro.org/" TargetMode="External"/><Relationship Id="rId49" Type="http://schemas.openxmlformats.org/officeDocument/2006/relationships/hyperlink" Target="https://legalaidnc.org/" TargetMode="External"/><Relationship Id="rId50" Type="http://schemas.openxmlformats.org/officeDocument/2006/relationships/hyperlink" Target="https://charlottelegaladvocacy.org/" TargetMode="External"/><Relationship Id="rId51" Type="http://schemas.openxmlformats.org/officeDocument/2006/relationships/hyperlink" Target="https://nc.freelegalanswers.org/" TargetMode="External"/><Relationship Id="rId52" Type="http://schemas.openxmlformats.org/officeDocument/2006/relationships/hyperlink" Target="https://www.nchfa.com/" TargetMode="External"/><Relationship Id="rId53" Type="http://schemas.openxmlformats.org/officeDocument/2006/relationships/hyperlink" Target="https://www.hud.gov/states/north-carolina" TargetMode="External"/><Relationship Id="rId54" Type="http://schemas.openxmlformats.org/officeDocument/2006/relationships/hyperlink" Target="https://nc211.org/" TargetMode="External"/><Relationship Id="rId55" Type="http://schemas.openxmlformats.org/officeDocument/2006/relationships/hyperlink" Target="https://www.ncworks.gov/" TargetMode="External"/><Relationship Id="rId56" Type="http://schemas.openxmlformats.org/officeDocument/2006/relationships/hyperlink" Target="https://goodwillsp.org/" TargetMode="External"/><Relationship Id="rId57" Type="http://schemas.openxmlformats.org/officeDocument/2006/relationships/hyperlink" Target="https://capitalareancworks.com/" TargetMode="External"/><Relationship Id="rId58" Type="http://schemas.openxmlformats.org/officeDocument/2006/relationships/hyperlink" Target="https://nccadv.org/" TargetMode="External"/><Relationship Id="rId59" Type="http://schemas.openxmlformats.org/officeDocument/2006/relationships/hyperlink" Target="https://www.safealliance.org/" TargetMode="External"/><Relationship Id="rId60" Type="http://schemas.openxmlformats.org/officeDocument/2006/relationships/hyperlink" Target="https://interactofwake.org/" TargetMode="External"/><Relationship Id="rId61" Type="http://schemas.openxmlformats.org/officeDocument/2006/relationships/hyperlink" Target="https://www.scbar.org/public/get-legal-help/find-lawyer-or-mediator/" TargetMode="External"/><Relationship Id="rId62" Type="http://schemas.openxmlformats.org/officeDocument/2006/relationships/hyperlink" Target="https://www.scbar.org/" TargetMode="External"/><Relationship Id="rId63" Type="http://schemas.openxmlformats.org/officeDocument/2006/relationships/hyperlink" Target="https://hispanicalliancesc.com/" TargetMode="External"/><Relationship Id="rId64" Type="http://schemas.openxmlformats.org/officeDocument/2006/relationships/hyperlink" Target="https://charitiessc.org/" TargetMode="External"/><Relationship Id="rId65" Type="http://schemas.openxmlformats.org/officeDocument/2006/relationships/hyperlink" Target="https://www.olmoutreach.org/" TargetMode="External"/><Relationship Id="rId66" Type="http://schemas.openxmlformats.org/officeDocument/2006/relationships/hyperlink" Target="https://sclegal.org/" TargetMode="External"/><Relationship Id="rId67" Type="http://schemas.openxmlformats.org/officeDocument/2006/relationships/hyperlink" Target="https://charlestonprobono.org/" TargetMode="External"/><Relationship Id="rId68" Type="http://schemas.openxmlformats.org/officeDocument/2006/relationships/hyperlink" Target="https://sc.freelegalanswers.org/" TargetMode="External"/><Relationship Id="rId69" Type="http://schemas.openxmlformats.org/officeDocument/2006/relationships/hyperlink" Target="https://schousing.com/" TargetMode="External"/><Relationship Id="rId70" Type="http://schemas.openxmlformats.org/officeDocument/2006/relationships/hyperlink" Target="https://www.hud.gov/states/south-carolina" TargetMode="External"/><Relationship Id="rId71" Type="http://schemas.openxmlformats.org/officeDocument/2006/relationships/hyperlink" Target="https://sc211.org/" TargetMode="External"/><Relationship Id="rId72" Type="http://schemas.openxmlformats.org/officeDocument/2006/relationships/hyperlink" Target="https://scworks.org/" TargetMode="External"/><Relationship Id="rId73" Type="http://schemas.openxmlformats.org/officeDocument/2006/relationships/hyperlink" Target="https://dew.sc.gov/" TargetMode="External"/><Relationship Id="rId74" Type="http://schemas.openxmlformats.org/officeDocument/2006/relationships/hyperlink" Target="https://www.palmettogoodwill.org/" TargetMode="External"/><Relationship Id="rId75" Type="http://schemas.openxmlformats.org/officeDocument/2006/relationships/hyperlink" Target="https://www.sccadvasa.org/" TargetMode="External"/><Relationship Id="rId76" Type="http://schemas.openxmlformats.org/officeDocument/2006/relationships/hyperlink" Target="https://www.mysistershouse.org/" TargetMode="External"/><Relationship Id="rId77" Type="http://schemas.openxmlformats.org/officeDocument/2006/relationships/hyperlink" Target="https://www.safeharborsc.org/" TargetMode="External"/><Relationship Id="rId78" Type="http://schemas.openxmlformats.org/officeDocument/2006/relationships/hyperlink" Target="https://www.tba.org/" TargetMode="External"/><Relationship Id="rId79" Type="http://schemas.openxmlformats.org/officeDocument/2006/relationships/hyperlink" Target="https://www.tbpr.org/for-the-public" TargetMode="External"/><Relationship Id="rId80" Type="http://schemas.openxmlformats.org/officeDocument/2006/relationships/hyperlink" Target="https://www.tnimmigrant.org/" TargetMode="External"/><Relationship Id="rId81" Type="http://schemas.openxmlformats.org/officeDocument/2006/relationships/hyperlink" Target="https://cctenn.org/" TargetMode="External"/><Relationship Id="rId82" Type="http://schemas.openxmlformats.org/officeDocument/2006/relationships/hyperlink" Target="https://www.conexionamericas.org/" TargetMode="External"/><Relationship Id="rId83" Type="http://schemas.openxmlformats.org/officeDocument/2006/relationships/hyperlink" Target="https://las.org/" TargetMode="External"/><Relationship Id="rId84" Type="http://schemas.openxmlformats.org/officeDocument/2006/relationships/hyperlink" Target="https://www.laet.org/" TargetMode="External"/><Relationship Id="rId85" Type="http://schemas.openxmlformats.org/officeDocument/2006/relationships/hyperlink" Target="https://wtls.org/" TargetMode="External"/><Relationship Id="rId86" Type="http://schemas.openxmlformats.org/officeDocument/2006/relationships/hyperlink" Target="https://thda.org/" TargetMode="External"/><Relationship Id="rId87" Type="http://schemas.openxmlformats.org/officeDocument/2006/relationships/hyperlink" Target="https://www.hud.gov/states/tennessee" TargetMode="External"/><Relationship Id="rId88" Type="http://schemas.openxmlformats.org/officeDocument/2006/relationships/hyperlink" Target="https://tn211.myresourcedirectory.com/" TargetMode="External"/><Relationship Id="rId89" Type="http://schemas.openxmlformats.org/officeDocument/2006/relationships/hyperlink" Target="https://www.jobs4tn.gov/" TargetMode="External"/><Relationship Id="rId90" Type="http://schemas.openxmlformats.org/officeDocument/2006/relationships/hyperlink" Target="https://www.tn.gov/workforce/jobs-and-education/job-search1/find-local-american-job-center.html" TargetMode="External"/><Relationship Id="rId91" Type="http://schemas.openxmlformats.org/officeDocument/2006/relationships/hyperlink" Target="https://giveit2goodwill.org/career-solutions/" TargetMode="External"/><Relationship Id="rId92" Type="http://schemas.openxmlformats.org/officeDocument/2006/relationships/hyperlink" Target="https://tncoalition.org/" TargetMode="External"/><Relationship Id="rId93" Type="http://schemas.openxmlformats.org/officeDocument/2006/relationships/hyperlink" Target="https://www.ywcanashville.com/" TargetMode="External"/><Relationship Id="rId94" Type="http://schemas.openxmlformats.org/officeDocument/2006/relationships/hyperlink" Target="https://ofs.nashville.gov/" TargetMode="External"/><Relationship Id="rId95" Type="http://schemas.openxmlformats.org/officeDocument/2006/relationships/hyperlink" Target="https://www.massbar.org/public/lawyer-referral-service" TargetMode="External"/><Relationship Id="rId96" Type="http://schemas.openxmlformats.org/officeDocument/2006/relationships/hyperlink" Target="https://bostonbar.org/" TargetMode="External"/><Relationship Id="rId97" Type="http://schemas.openxmlformats.org/officeDocument/2006/relationships/hyperlink" Target="https://www.ccab.org/" TargetMode="External"/><Relationship Id="rId98" Type="http://schemas.openxmlformats.org/officeDocument/2006/relationships/hyperlink" Target="https://braziliancenter.org/" TargetMode="External"/><Relationship Id="rId99" Type="http://schemas.openxmlformats.org/officeDocument/2006/relationships/hyperlink" Target="https://ebcc-cdc.org/" TargetMode="External"/><Relationship Id="rId100" Type="http://schemas.openxmlformats.org/officeDocument/2006/relationships/hyperlink" Target="https://www.gbls.org/" TargetMode="External"/><Relationship Id="rId101" Type="http://schemas.openxmlformats.org/officeDocument/2006/relationships/hyperlink" Target="https://vlpnet.org/" TargetMode="External"/><Relationship Id="rId102" Type="http://schemas.openxmlformats.org/officeDocument/2006/relationships/hyperlink" Target="https://www.pairproject.org/" TargetMode="External"/><Relationship Id="rId103" Type="http://schemas.openxmlformats.org/officeDocument/2006/relationships/hyperlink" Target="https://www.bostonhousing.org/" TargetMode="External"/><Relationship Id="rId104" Type="http://schemas.openxmlformats.org/officeDocument/2006/relationships/hyperlink" Target="https://www.boston.gov/departments/housing" TargetMode="External"/><Relationship Id="rId105" Type="http://schemas.openxmlformats.org/officeDocument/2006/relationships/hyperlink" Target="https://mass211.org/" TargetMode="External"/><Relationship Id="rId106" Type="http://schemas.openxmlformats.org/officeDocument/2006/relationships/hyperlink" Target="https://masshirebostoncareerctr.org/" TargetMode="External"/><Relationship Id="rId107" Type="http://schemas.openxmlformats.org/officeDocument/2006/relationships/hyperlink" Target="https://www.jvs-boston.org/" TargetMode="External"/><Relationship Id="rId108" Type="http://schemas.openxmlformats.org/officeDocument/2006/relationships/hyperlink" Target="https://bostoncil.org/" TargetMode="External"/><Relationship Id="rId109" Type="http://schemas.openxmlformats.org/officeDocument/2006/relationships/hyperlink" Target="https://www.mass.gov/info-details/massachusetts-safelink-resources" TargetMode="External"/><Relationship Id="rId110" Type="http://schemas.openxmlformats.org/officeDocument/2006/relationships/hyperlink" Target="https://casamyrna.org/" TargetMode="External"/><Relationship Id="rId111" Type="http://schemas.openxmlformats.org/officeDocument/2006/relationships/hyperlink" Target="https://www.tnlr.org/" TargetMode="External"/><Relationship Id="rId112" Type="http://schemas.openxmlformats.org/officeDocument/2006/relationships/hyperlink" Target="https://nvbar.org/for-the-public/find-a-lawyer/" TargetMode="External"/><Relationship Id="rId113" Type="http://schemas.openxmlformats.org/officeDocument/2006/relationships/hyperlink" Target="https://clarkcountybar.org/" TargetMode="External"/><Relationship Id="rId114" Type="http://schemas.openxmlformats.org/officeDocument/2006/relationships/hyperlink" Target="https://www.catholiccharities.com/" TargetMode="External"/><Relationship Id="rId115" Type="http://schemas.openxmlformats.org/officeDocument/2006/relationships/hyperlink" Target="https://immigranthomefoundation.org/" TargetMode="External"/><Relationship Id="rId116" Type="http://schemas.openxmlformats.org/officeDocument/2006/relationships/hyperlink" Target="https://maketheroadnv.org/" TargetMode="External"/><Relationship Id="rId117" Type="http://schemas.openxmlformats.org/officeDocument/2006/relationships/hyperlink" Target="https://www.lacsn.org/" TargetMode="External"/><Relationship Id="rId118" Type="http://schemas.openxmlformats.org/officeDocument/2006/relationships/hyperlink" Target="https://nevadalegalservices.org/" TargetMode="External"/><Relationship Id="rId119" Type="http://schemas.openxmlformats.org/officeDocument/2006/relationships/hyperlink" Target="https://law.unlv.edu/clinics/immigration" TargetMode="External"/><Relationship Id="rId120" Type="http://schemas.openxmlformats.org/officeDocument/2006/relationships/hyperlink" Target="https://www.clarkcountynv.gov/residents/assistance_programs/social_service/index.php" TargetMode="External"/><Relationship Id="rId121" Type="http://schemas.openxmlformats.org/officeDocument/2006/relationships/hyperlink" Target="https://www.snvrha.org/" TargetMode="External"/><Relationship Id="rId122" Type="http://schemas.openxmlformats.org/officeDocument/2006/relationships/hyperlink" Target="https://www.nevada211.org/" TargetMode="External"/><Relationship Id="rId123" Type="http://schemas.openxmlformats.org/officeDocument/2006/relationships/hyperlink" Target="https://www.employnv.gov/" TargetMode="External"/><Relationship Id="rId124" Type="http://schemas.openxmlformats.org/officeDocument/2006/relationships/hyperlink" Target="https://detr.nv.gov/Page/Nevada_JobConnect" TargetMode="External"/><Relationship Id="rId125" Type="http://schemas.openxmlformats.org/officeDocument/2006/relationships/hyperlink" Target="https://www.goodwillvegas.org/" TargetMode="External"/><Relationship Id="rId126" Type="http://schemas.openxmlformats.org/officeDocument/2006/relationships/hyperlink" Target="https://safenest.org/" TargetMode="External"/><Relationship Id="rId127" Type="http://schemas.openxmlformats.org/officeDocument/2006/relationships/hyperlink" Target="https://theshadetree.org/" TargetMode="External"/><Relationship Id="rId128" Type="http://schemas.openxmlformats.org/officeDocument/2006/relationships/hyperlink" Target="https://sohlv.org/" TargetMode="External"/><Relationship Id="rId129" Type="http://schemas.openxmlformats.org/officeDocument/2006/relationships/hyperlink" Target="https://www.wsba.org/for-the-public/find-legal-help" TargetMode="External"/><Relationship Id="rId130" Type="http://schemas.openxmlformats.org/officeDocument/2006/relationships/hyperlink" Target="https://www.kcba.org/For-the-Public/Hire-a-Lawyer" TargetMode="External"/><Relationship Id="rId131" Type="http://schemas.openxmlformats.org/officeDocument/2006/relationships/hyperlink" Target="https://www.elcentrodelaraza.org/" TargetMode="External"/><Relationship Id="rId132" Type="http://schemas.openxmlformats.org/officeDocument/2006/relationships/hyperlink" Target="https://www.rewa.org/" TargetMode="External"/><Relationship Id="rId133" Type="http://schemas.openxmlformats.org/officeDocument/2006/relationships/hyperlink" Target="https://www.rescue.org/united-states/seattle-wa" TargetMode="External"/><Relationship Id="rId134" Type="http://schemas.openxmlformats.org/officeDocument/2006/relationships/hyperlink" Target="https://nwjustice.org/" TargetMode="External"/><Relationship Id="rId135" Type="http://schemas.openxmlformats.org/officeDocument/2006/relationships/hyperlink" Target="https://www.kcba.org/For-the-Public/Free-Legal-Assistance" TargetMode="External"/><Relationship Id="rId136" Type="http://schemas.openxmlformats.org/officeDocument/2006/relationships/hyperlink" Target="https://www.nwirp.org/" TargetMode="External"/><Relationship Id="rId137" Type="http://schemas.openxmlformats.org/officeDocument/2006/relationships/hyperlink" Target="https://www.seattlehousing.org/" TargetMode="External"/><Relationship Id="rId138" Type="http://schemas.openxmlformats.org/officeDocument/2006/relationships/hyperlink" Target="https://kcrha.org/" TargetMode="External"/><Relationship Id="rId139" Type="http://schemas.openxmlformats.org/officeDocument/2006/relationships/hyperlink" Target="https://www.solid-ground.org/" TargetMode="External"/><Relationship Id="rId140" Type="http://schemas.openxmlformats.org/officeDocument/2006/relationships/hyperlink" Target="https://www.worksourceskc.org/" TargetMode="External"/><Relationship Id="rId141" Type="http://schemas.openxmlformats.org/officeDocument/2006/relationships/hyperlink" Target="https://www.seattlejobsinitiative.com/" TargetMode="External"/><Relationship Id="rId142" Type="http://schemas.openxmlformats.org/officeDocument/2006/relationships/hyperlink" Target="https://www.farestart.org/" TargetMode="External"/><Relationship Id="rId143" Type="http://schemas.openxmlformats.org/officeDocument/2006/relationships/hyperlink" Target="https://newbegin.org/" TargetMode="External"/><Relationship Id="rId144" Type="http://schemas.openxmlformats.org/officeDocument/2006/relationships/hyperlink" Target="https://www.apichaya.org/" TargetMode="External"/><Relationship Id="rId145" Type="http://schemas.openxmlformats.org/officeDocument/2006/relationships/hyperlink" Target="https://consejocounseling.org/" TargetMode="External"/><Relationship Id="rId146" Type="http://schemas.openxmlformats.org/officeDocument/2006/relationships/hyperlink" Target="https://www.911.gov/" TargetMode="External"/><Relationship Id="rId147" Type="http://schemas.openxmlformats.org/officeDocument/2006/relationships/hyperlink" Target="https://www.211.org/" TargetMode="External"/><Relationship Id="rId148" Type="http://schemas.openxmlformats.org/officeDocument/2006/relationships/hyperlink" Target="https://www.thehotline.org/" TargetMode="External"/><Relationship Id="rId149" Type="http://schemas.openxmlformats.org/officeDocument/2006/relationships/hyperlink" Target="https://www.lsc.gov/about-lsc/what-legal-aid/i-need-legal-help" TargetMode="External"/><Relationship Id="rId15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